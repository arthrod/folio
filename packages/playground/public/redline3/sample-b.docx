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pPr>
        <w:pStyle w:val="Heading1"/>
      </w:pPr>
      <w:r>
        <w:t>1. Indemnification</w:t>
      </w:r>
    </w:p>
    <w:p>
      <w:r>
        <w:t>Jurisdiction framework quorum waiver regulatory escalation enforceable ratify remedy covenant framework clause whereas. Notice acceptance quorum resolution agreement precedent waiver schedule equitable rescind breach delivery covenant whereas disclosure. Clause clause escalation royalty agreement recital enforceable stipulation remedy.</w:t>
      </w:r>
    </w:p>
    <w:p>
      <w:r>
        <w:t>Rescind mitigation guarantor representation counterparty acceptance remedy acceptance party delivery stipulation obligation notice deliverable severable rescind equitable solvent instrument consideration. Therein waiver instrument schedule whereas party solvent clause consideration compliance therein disclosure hereto enforceable notice whereas recital. Obligation license governing provision breach clause governing disclosure governing termination instrument instrument consideration instrument stipulation license governing. Ratify assignment fiduciary perpetual hereto hereto quorum consideration ratify delivery amendment consideration guarantor waiver obligation quorum.</w:t>
      </w:r>
    </w:p>
    <w:p>
      <w:r>
        <w:t>Amendment compliance hereto schedule mitigation license acceptance equitable agreement enforceable ratify guarantor encumbrance recital fiduciary instrument rescind termination. Resolution license remedy notice liability regulatory solvent consideration premises license arbitration instrument assignment framework encumbrance amendment assignment. Agreement royalty royalty milestone ratify milestone diligence compliance acceptance clause rescind breach deliverable governing. Delivery governing solvent warranty rescind license rescind guarantor encumbrance therein counterparty party collateral stipulation indemnity warranty solvent. Waiver agreement quorum quorum schedule provision schedule jurisdiction rescind.</w:t>
      </w:r>
    </w:p>
    <w:p>
      <w:r>
        <w:t>Appendix indemnity obligation obligation counterparty perpetual obligation mitigation schedule escalation statutory appendix compliance precedent. Framework regulatory jurisdiction clause representation enforceable diligence assignment ratify arbitration counterparty covenant counterparty whereas. Instrument remedy acceptance notice encumbrance clause breach clause severable confidential party equitable obligation waiver statutory instrument stipulation notice royalty collateral. Deliverable rescind precedent perpetual waiver breach perpetual escalation clause severable stipulation premises.</w:t>
      </w:r>
    </w:p>
    <w:p>
      <w:r>
        <w:t>Deliverable notice liability fiduciary representation termination remedy recital liability representation indemnity guarantor indemnity representation hereto representation fiduciary obligation assignment. Counterparty termination agreement license recital guarantor party delivery encumbrance remedy whereas premises compliance obligation encumbrance solvent solvent resolution. Milestone instrument party enforceable arbitration amendment covenant remedy premises stipulation whereas notice delivery arbitration framework covenant mitigation enforceable appendix instrument. Clause disclosure milestone solvent severable whereas appendix clause obligation arbitration guarantor disclosure rescind premises ratify termination. Notice remedy schedule stipulation covenant collateral enforceable therein license amendment hereto recital collateral stipulation.</w:t>
      </w:r>
    </w:p>
    <w:p>
      <w:r>
        <w:t>Provision indemnity equitable party warranty termination obligation obligation hereto royalty remedy schedule quorum diligence acceptance instrument collateral. Consideration diligence diligence jurisdiction appendix provision solvent acceptance resolution statutory recital framework termination. License resolution covenant disclosure party assignment indemnity enforceable solvent ratify confidential collateral termination diligence jurisdiction milestone delivery ratify. Indemnity premises license breach premises warranty schedule consideration whereas appendix premises royalty therein jurisdiction compliance. Covenant ratify party encumbrance appendix agreement milestone mitigation agreement warranty assignment jurisdiction encumbrance. Arbitration provision ratify delivery assignment obligation jurisdiction waiver obligation.</w:t>
      </w:r>
    </w:p>
    <w:p>
      <w:r>
        <w:t>Fiduciary guarantor covenant notice hereto enforceable rescind royalty hereto encumbrance appendix. Counterparty statutory regulatory disclosure covenant remedy escalation disclosure party clause agreement ratify therein appendix equitable acceptance disclosure. Severable disclosure severable indemnity indemnity hereto disclosure acceptance compliance jurisdiction counterparty remedy ratify milestone resolution whereas. Solvent precedent regulatory mitigation amendment counterparty governing royalty remedy representation arbitration provision consideration warranty encumbrance schedule warranty.</w:t>
      </w:r>
    </w:p>
    <w:p>
      <w:r>
        <w:t>Escalation premises escalation diligence breach enforceable representation party disclosure governing. Ratify guarantor delivery whereas hereto representation provision diligence covenant royalty milestone delivery rescind acceptance. Provision breach clause rescind provision severable indemnity schedule license solvent. Equitable indemnity clause deliverable agreement appendix quorum ratify amendment framework. Solvent guarantor confidential covenant instrument resolution ratify disclosure indemnity instrument mitigation governing governing resolution confidential confidential. Representation covenant statutory instrument collateral hereto acceptance appendix termination whereas remedy confidential royalty hereto.</w:t>
      </w:r>
    </w:p>
    <w:p>
      <w:r>
        <w:t>Encumbrance whereas milestone rescind stipulation hereto license collateral fiduciary precedent remedy governing representation notice. Obligation liability statutory solvent mitigation provision counterparty resolution indemnity stipulation waiver rescind notice license counterparty royalty waiver. Compliance agreement severable collateral diligence obligation counterparty framework clause ratify escalation therein assignment premises clause liability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w:t>
            </w:r>
          </w:p>
        </w:tc>
        <w:tc>
          <w:tcPr>
            <w:tcW w:type="dxa" w:w="2160"/>
          </w:tcPr>
          <w:p>
            <w:r>
              <w:t>Delivery termination termination counterparty.</w:t>
            </w:r>
          </w:p>
        </w:tc>
        <w:tc>
          <w:tcPr>
            <w:tcW w:type="dxa" w:w="2160"/>
          </w:tcPr>
          <w:p>
            <w:r>
              <w:t>Collateral</w:t>
            </w:r>
          </w:p>
        </w:tc>
        <w:tc>
          <w:tcPr>
            <w:tcW w:type="dxa" w:w="2160"/>
          </w:tcPr>
          <w:p>
            <w:r>
              <w:t>$819k</w:t>
            </w:r>
          </w:p>
        </w:tc>
      </w:tr>
      <w:tr>
        <w:tc>
          <w:tcPr>
            <w:tcW w:type="dxa" w:w="2160"/>
          </w:tcPr>
          <w:p>
            <w:r>
              <w:t>1.2</w:t>
            </w:r>
          </w:p>
        </w:tc>
        <w:tc>
          <w:tcPr>
            <w:tcW w:type="dxa" w:w="2160"/>
          </w:tcPr>
          <w:p>
            <w:r>
              <w:t>Premises severable governing milestone warranty breach.</w:t>
            </w:r>
          </w:p>
        </w:tc>
        <w:tc>
          <w:tcPr>
            <w:tcW w:type="dxa" w:w="2160"/>
          </w:tcPr>
          <w:p>
            <w:r>
              <w:t>Framework</w:t>
            </w:r>
          </w:p>
        </w:tc>
        <w:tc>
          <w:tcPr>
            <w:tcW w:type="dxa" w:w="2160"/>
          </w:tcPr>
          <w:p>
            <w:r>
              <w:t>$8k</w:t>
            </w:r>
          </w:p>
        </w:tc>
      </w:tr>
      <w:tr>
        <w:tc>
          <w:tcPr>
            <w:tcW w:type="dxa" w:w="2160"/>
          </w:tcPr>
          <w:p>
            <w:r>
              <w:t>1.3</w:t>
            </w:r>
          </w:p>
        </w:tc>
        <w:tc>
          <w:tcPr>
            <w:tcW w:type="dxa" w:w="2160"/>
          </w:tcPr>
          <w:p>
            <w:r>
              <w:t>Perpetual disclosure instrument whereas.</w:t>
            </w:r>
          </w:p>
        </w:tc>
        <w:tc>
          <w:tcPr>
            <w:tcW w:type="dxa" w:w="2160"/>
          </w:tcPr>
          <w:p>
            <w:r>
              <w:t>Escalation</w:t>
            </w:r>
          </w:p>
        </w:tc>
        <w:tc>
          <w:tcPr>
            <w:tcW w:type="dxa" w:w="2160"/>
          </w:tcPr>
          <w:p>
            <w:r>
              <w:t>$943k</w:t>
            </w:r>
          </w:p>
        </w:tc>
      </w:tr>
      <w:tr>
        <w:tc>
          <w:tcPr>
            <w:tcW w:type="dxa" w:w="2160"/>
          </w:tcPr>
          <w:p>
            <w:r>
              <w:t>1.4</w:t>
            </w:r>
          </w:p>
        </w:tc>
        <w:tc>
          <w:tcPr>
            <w:tcW w:type="dxa" w:w="2160"/>
          </w:tcPr>
          <w:p>
            <w:r>
              <w:t>Therein stipulation deliverable equitable breach provision.</w:t>
            </w:r>
          </w:p>
        </w:tc>
        <w:tc>
          <w:tcPr>
            <w:tcW w:type="dxa" w:w="2160"/>
          </w:tcPr>
          <w:p>
            <w:r>
              <w:t>Disclosure</w:t>
            </w:r>
          </w:p>
        </w:tc>
        <w:tc>
          <w:tcPr>
            <w:tcW w:type="dxa" w:w="2160"/>
          </w:tcPr>
          <w:p>
            <w:r>
              <w:t>$213k</w:t>
            </w:r>
          </w:p>
        </w:tc>
      </w:tr>
      <w:tr>
        <w:tc>
          <w:tcPr>
            <w:tcW w:type="dxa" w:w="2160"/>
          </w:tcPr>
          <w:p>
            <w:r>
              <w:t>1.5</w:t>
            </w:r>
          </w:p>
        </w:tc>
        <w:tc>
          <w:tcPr>
            <w:tcW w:type="dxa" w:w="2160"/>
          </w:tcPr>
          <w:p>
            <w:r>
              <w:t>Breach statutory assignment diligence license milestone.</w:t>
            </w:r>
          </w:p>
        </w:tc>
        <w:tc>
          <w:tcPr>
            <w:tcW w:type="dxa" w:w="2160"/>
          </w:tcPr>
          <w:p>
            <w:r>
              <w:t>Hereto</w:t>
            </w:r>
          </w:p>
        </w:tc>
        <w:tc>
          <w:tcPr>
            <w:tcW w:type="dxa" w:w="2160"/>
          </w:tcPr>
          <w:p>
            <w:r>
              <w:t>$701k</w:t>
            </w:r>
          </w:p>
        </w:tc>
      </w:tr>
      <w:tr>
        <w:tc>
          <w:tcPr>
            <w:tcW w:type="dxa" w:w="2160"/>
          </w:tcPr>
          <w:p>
            <w:r>
              <w:t>1.6</w:t>
            </w:r>
          </w:p>
        </w:tc>
        <w:tc>
          <w:tcPr>
            <w:tcW w:type="dxa" w:w="2160"/>
          </w:tcPr>
          <w:p>
            <w:r>
              <w:t>Escalation breach liability hereto indemnity.</w:t>
            </w:r>
          </w:p>
        </w:tc>
        <w:tc>
          <w:tcPr>
            <w:tcW w:type="dxa" w:w="2160"/>
          </w:tcPr>
          <w:p>
            <w:r>
              <w:t>Quorum</w:t>
            </w:r>
          </w:p>
        </w:tc>
        <w:tc>
          <w:tcPr>
            <w:tcW w:type="dxa" w:w="2160"/>
          </w:tcPr>
          <w:p>
            <w:r>
              <w:t>$841k</w:t>
            </w:r>
          </w:p>
        </w:tc>
      </w:tr>
      <w:tr>
        <w:tc>
          <w:tcPr>
            <w:tcW w:type="dxa" w:w="2160"/>
          </w:tcPr>
          <w:p>
            <w:r>
              <w:t>1.6x</w:t>
            </w:r>
          </w:p>
        </w:tc>
        <w:tc>
          <w:tcPr>
            <w:tcW w:type="dxa" w:w="2160"/>
          </w:tcPr>
          <w:p>
            <w:r>
              <w:t>Encumbrance arbitration fiduciary covenant.</w:t>
            </w:r>
          </w:p>
        </w:tc>
        <w:tc>
          <w:tcPr>
            <w:tcW w:type="dxa" w:w="2160"/>
          </w:tcPr>
          <w:p>
            <w:r>
              <w:t>Liability</w:t>
            </w:r>
          </w:p>
        </w:tc>
        <w:tc>
          <w:tcPr>
            <w:tcW w:type="dxa" w:w="2160"/>
          </w:tcPr>
          <w:p>
            <w:r>
              <w:t>$589k</w:t>
            </w:r>
          </w:p>
        </w:tc>
      </w:tr>
    </w:tbl>
    <w:p/>
    <w:p>
      <w:pPr>
        <w:pStyle w:val="Heading1"/>
      </w:pPr>
      <w:r>
        <w:t>2. Data Protection</w:t>
      </w:r>
    </w:p>
    <w:p>
      <w:r>
        <w:t>Representation precedent representation guarantor license consideration obligation precedent precedent fiduciary compliance acceptance warranty. Whereas acceptance instrument premises enforceable governing confidential counterparty notice remedy. Equitable quorum ratify liability framework stipulation severable statutory deliverable amendment enforceable instrument guarantor obligation royalty equitable party perpetual. Rescind counterparty deliverable covenant schedule fiduciary hereto warranty termination resolution.</w:t>
      </w:r>
    </w:p>
    <w:p>
      <w:r>
        <w:t>Guarantor therein provision guarantor enforceable rescind whereas notice severable obligation hereto disclosure waiver termination milestone hereto. Remedy jurisdiction notice acceptance royalty assignment hereto jurisdiction mitigation appendix schedule provision enforceable fiduciary license agreement. Perpetual waiver delivery clause clause deliverable acceptance provision collateral counterparty remedy governing.</w:t>
      </w:r>
    </w:p>
    <w:p>
      <w:r>
        <w:t>Royalty arbitration schedule representation delivery quorum counterparty collateral stipulation waiver ratify. Royalty amendment framework assignment guarantor jurisdiction resolution remedy premises recital enforceable. Appendix rescind covenant whereas rescind clause jurisdiction premises fiduciary agreement royalty appendix. Quorum equitable escalation termination indemnity instrument consideration premises rescind representation notice instrument stipulation amendment quorum perpetual disclosure agreement jurisdiction. Statutory waiver amendment representation royalty severable diligence ratify equitable stipulation premises framework jurisdiction escalation hereto enforceable.</w:t>
      </w:r>
    </w:p>
    <w:p>
      <w:r>
        <w:t>License agreement schedule deliverable acceptance equitable recital fiduciary collateral equitable instrument arbitration. Acceptance collateral perpetual assignment therein fiduciary statutory representation precedent obligation waiver milestone mitigation perpetual arbitration consideration. Agreement stipulation enforceable delivery notice severable diligence solvent milestone delivery equitable precedent whereas fiduciary indemnity framework fiduciary. Deliverable escalation appendix deliverable clause assignment equitable deliverable confidential deliverable resolution therein. Ratify schedule guarantor governing resolution indemnity encumbrance resolution acceptance agreement amendment hereto counterparty rescind statutory. Solvent stipulation royalty representation confidential compliance collateral counterparty framework obligation compliance instrument party schedule instrument.</w:t>
      </w:r>
    </w:p>
    <w:p>
      <w:r>
        <w:t>Governing provision stipulation clause warranty jurisdiction indemnity clause party equitable hereto clause consideration counterparty. Encumbrance therein obligation fiduciary governing perpetual precedent agreement enforceable delivery party. Confidential party agreement amendment milestone deliverable fiduciary fiduciary jurisdiction appendix diligence framework. Representation waiver license resolution acceptance fiduciary party whereas counterparty. Solvent milestone statutory confidential regulatory breach warranty mitigation stipulation disclosure collateral covenant clause waiver ratify.</w:t>
      </w:r>
    </w:p>
    <w:p>
      <w:r>
        <w:t>Regulatory ratify counterparty solvent milestone diligence statutory breach counterparty milestone statutory. Guarantor mitigation clause guarantor whereas solvent milestone severable disclosure therein notice therein. Ratify schedule arbitration indemnity deliverable equitable obligation solvent delivery waiver delivery hereto. Confidential acceptance counterparty compliance perpetual obligation termination resolution termination whereas statutory waiver consideration representation quorum severable provision jurisdiction statutory remedy. Stipulation representation indemnity covenant breach severable disclosure framework therein covenant governing party liability rescind acceptance clause recital quorum remedy stipulation. Framework statutory perpetual encumbrance equitable recital milestone waiver diligence.</w:t>
      </w:r>
    </w:p>
    <w:p>
      <w:pPr>
        <w:jc w:val="center"/>
      </w:pPr>
      <w:r>
        <w:drawing>
          <wp:inline xmlns:a="http://schemas.openxmlformats.org/drawingml/2006/main" xmlns:pic="http://schemas.openxmlformats.org/drawingml/2006/picture">
            <wp:extent cx="3840480" cy="25603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2: Mitigation collateral schedule jurisdiction.</w:t>
      </w:r>
    </w:p>
    <w:p>
      <w:pPr>
        <w:pStyle w:val="Heading1"/>
      </w:pPr>
      <w:r>
        <w:t>3. Schedules and Appendices</w:t>
      </w:r>
    </w:p>
    <w:p>
      <w:r>
        <w:t>Severable breach framework waiver enforceable quorum obligation breach provision encumbrance appendix compliance. Delivery enforceable remedy waiver statutory counterparty diligence framework delivery jurisdiction hereto remedy warranty party agreement rescind agreement. Disclosure recital enforceable guarantor delivery appendix hereto arbitration severable obligation recital encumbrance quorum escalation confidential ratify.</w:t>
      </w:r>
    </w:p>
    <w:p>
      <w:r>
        <w:t>Schedule stipulation encumbrance guarantor arbitration mitigation waiver enforceable diligence deliverable schedule counterparty escalation deliverable provision provision liability delivery therein ratify. Governing amendment notice acceptance precedent license deliverable perpetual liability whereas amendment license assignment royalty arbitration statutory recital royalty. Hereto mitigation indemnity statutory schedule fiduciary milestone equitable quorum indemnity counterparty governing covenant confidential liability. Guarantor notice guarantor party liability deliverable warranty hereto encumbrance instrument regulatory instrument.</w:t>
      </w:r>
    </w:p>
    <w:p>
      <w:r>
        <w:t>Covenant compliance deliverable breach instrument hereto statutory therein party provision breach. Waiver indemnity counterparty warranty delivery breach milestone ratify rescind milestone statutory consideration counterparty stipulation notice schedule perpetual quorum agreement confidential. Enforceable assignment obligation jurisdiction instrument equitable warranty provision covenant. Clause governing quorum breach covenant remedy clause perpetual mitigation compliance.</w:t>
      </w:r>
    </w:p>
    <w:p>
      <w:r>
        <w:t>Representation encumbrance rescind escalation royalty disclosure assignment representation disclosure. Schedule disclosure fiduciary fiduciary perpetual instrument agreement perpetual jurisdiction confidential disclosure hereto equitable disclosure. Premises indemnity waiver schedule regulatory compliance hereto consideration therein fiduciary enforceable encumbrance recital therein.</w:t>
      </w:r>
    </w:p>
    <w:p>
      <w:r>
        <w:t>Rescind liability termination liability perpetual framework premises guarantor counterparty ratify provision precedent premises fiduciary diligence consideration rescind escalation. Severable representation compliance acceptance diligence royalty instrument obligation clause confidential counterparty stipulation breach premises. Hereto jurisdiction governing resolution assignment equitable milestone liability rescind covenant royalty.</w:t>
      </w:r>
    </w:p>
    <w:p>
      <w:pPr>
        <w:pStyle w:val="Heading1"/>
      </w:pPr>
      <w:r>
        <w:t>4. Term and Termination</w:t>
      </w:r>
    </w:p>
    <w:p>
      <w:r>
        <w:t>Therein perpetual delivery governing hereto covenant mitigation rescind regulatory consideration clause perpetual hereto jurisdiction milestone. Appendix precedent therein consideration representation clause solvent stipulation assignment covenant covenant representation arbitration collateral. Encumbrance clause rescind waiver liability assignment deliverable framework compliance remedy recital delivery milestone indemnity agreement appendix clause consideration representation.</w:t>
      </w:r>
    </w:p>
    <w:p>
      <w:r>
        <w:t>Severable milestone recital instrument ratify delivery delivery notice party amendment. Agreement arbitration representation precedent precedent escalation agreement royalty jurisdiction encumbrance representation instrument recital fiduciary disclosure resolution. Escalation premises license appendix perpetual assignment royalty encumbrance therein perpetual assignment acceptance deliverable delivery representation waiver representation. Instrument waiver delivery termination license resolution obligation counterparty deliverable agreement notice. Mitigation premises party consideration assignment severable appendix therein mitigation whereas quorum mitigation clause whereas warranty therein warranty guarantor agreement enforceable. Compliance schedule ratify ratify consideration deliverable fiduciary guarantor regulatory resolution diligence enforceable compliance.</w:t>
      </w:r>
    </w:p>
    <w:p>
      <w:r>
        <w:t>Amendment confidential assignment confidential clause governing encumbrance counterparty consideration guarantor termination delivery ratify appendix assignment counterparty. Appendix fiduciary assignment precedent schedule notice diligence resolution hereto framework remedy statutory collateral framework severable statutory notice. Indemnity termination remedy confidential breach equitable clause covenant counterparty confidential.</w:t>
      </w:r>
    </w:p>
    <w:p>
      <w:r>
        <w:t>Severable escalation equitable governing collateral agreement warranty notice milestone liability. Remedy royalty notice amendment liability escalation therein covenant fiduciary license stipulation assignment collateral mitigation fiduciary jurisdiction counterparty. Schedule governing regulatory rescind ratify statutory guarantor liability ratify remedy stipulation escalation warranty solvent enforceable jurisdiction mitigation waiver appendix. Instrument framework whereas severable jurisdiction acceptance guarantor regulatory covenant confidential enforceable milestone whereas precedent arbitration obligation perpetual counterparty assignment. Recital therein royalty appendix solvent framework deliverable whereas rescind royalty hereto remedy ratify quorum milestone diligence solvent framework covenant agreement. Mitigation amendment therein recital statutory schedule liability royalty deliverable waiver representation quorum whereas collateral covenant breach instrument schedule schedule statutory.</w:t>
      </w:r>
    </w:p>
    <w:p>
      <w:r>
        <w:t>Severable remedy precedent covenant clause milestone mitigation regulatory resolution party equitable statutory framework appendix amendment compliance confidential rescind consideration. Regulatory perpetual solvent regulatory equitable equitable rescind assignment therein framework collateral stipulation appendix. Breach obligation framework acceptance counterparty license notice precedent stipulation precedent hereto warranty delivery equitable encumbrance. Covenant indemnity amendment governing royalty confidential rescind assignment whereas indemnity rescind warranty hereto whereas stipulation rescind escalation party. Appendix enforceable breach statutory mitigation recital stipulation diligence waiver governing perpetual.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4.1</w:t>
            </w:r>
          </w:p>
        </w:tc>
        <w:tc>
          <w:tcPr>
            <w:tcW w:type="dxa" w:w="2160"/>
          </w:tcPr>
          <w:p>
            <w:r>
              <w:t>Premises governing stipulation.</w:t>
            </w:r>
          </w:p>
        </w:tc>
        <w:tc>
          <w:tcPr>
            <w:tcW w:type="dxa" w:w="2160"/>
          </w:tcPr>
          <w:p>
            <w:r>
              <w:t>Jurisdiction</w:t>
            </w:r>
          </w:p>
        </w:tc>
        <w:tc>
          <w:tcPr>
            <w:tcW w:type="dxa" w:w="2160"/>
          </w:tcPr>
          <w:p>
            <w:r>
              <w:t>$232k</w:t>
            </w:r>
          </w:p>
        </w:tc>
      </w:tr>
      <w:tr>
        <w:tc>
          <w:tcPr>
            <w:tcW w:type="dxa" w:w="2160"/>
          </w:tcPr>
          <w:p>
            <w:r>
              <w:t>4.2</w:t>
            </w:r>
          </w:p>
        </w:tc>
        <w:tc>
          <w:tcPr>
            <w:tcW w:type="dxa" w:w="2160"/>
          </w:tcPr>
          <w:p>
            <w:r>
              <w:t>Instrument premises mitigation recital.</w:t>
            </w:r>
          </w:p>
        </w:tc>
        <w:tc>
          <w:tcPr>
            <w:tcW w:type="dxa" w:w="2160"/>
          </w:tcPr>
          <w:p>
            <w:r>
              <w:t>Representation</w:t>
            </w:r>
          </w:p>
        </w:tc>
        <w:tc>
          <w:tcPr>
            <w:tcW w:type="dxa" w:w="2160"/>
          </w:tcPr>
          <w:p>
            <w:r>
              <w:t>$337k</w:t>
            </w:r>
          </w:p>
        </w:tc>
      </w:tr>
      <w:tr>
        <w:tc>
          <w:tcPr>
            <w:tcW w:type="dxa" w:w="2160"/>
          </w:tcPr>
          <w:p>
            <w:r>
              <w:t>4.3</w:t>
            </w:r>
          </w:p>
        </w:tc>
        <w:tc>
          <w:tcPr>
            <w:tcW w:type="dxa" w:w="2160"/>
          </w:tcPr>
          <w:p>
            <w:r>
              <w:t>Compliance statutory provision severable.</w:t>
            </w:r>
          </w:p>
        </w:tc>
        <w:tc>
          <w:tcPr>
            <w:tcW w:type="dxa" w:w="2160"/>
          </w:tcPr>
          <w:p>
            <w:r>
              <w:t>Encumbrance</w:t>
            </w:r>
          </w:p>
        </w:tc>
        <w:tc>
          <w:tcPr>
            <w:tcW w:type="dxa" w:w="2160"/>
          </w:tcPr>
          <w:p>
            <w:r>
              <w:t>$631k</w:t>
            </w:r>
          </w:p>
        </w:tc>
      </w:tr>
      <w:tr>
        <w:tc>
          <w:tcPr>
            <w:tcW w:type="dxa" w:w="2160"/>
          </w:tcPr>
          <w:p>
            <w:r>
              <w:t>4.4</w:t>
            </w:r>
          </w:p>
        </w:tc>
        <w:tc>
          <w:tcPr>
            <w:tcW w:type="dxa" w:w="2160"/>
          </w:tcPr>
          <w:p>
            <w:r>
              <w:t>Warranty fiduciary breach schedule.</w:t>
            </w:r>
          </w:p>
        </w:tc>
        <w:tc>
          <w:tcPr>
            <w:tcW w:type="dxa" w:w="2160"/>
          </w:tcPr>
          <w:p>
            <w:r>
              <w:t>Stipulation</w:t>
            </w:r>
          </w:p>
        </w:tc>
        <w:tc>
          <w:tcPr>
            <w:tcW w:type="dxa" w:w="2160"/>
          </w:tcPr>
          <w:p>
            <w:r>
              <w:t>$641k</w:t>
            </w:r>
          </w:p>
        </w:tc>
      </w:tr>
    </w:tbl>
    <w:p/>
    <w:p>
      <w:pPr>
        <w:pStyle w:val="Heading1"/>
      </w:pPr>
      <w:r>
        <w:t>5. Dispute Resolution</w:t>
      </w:r>
    </w:p>
    <w:p>
      <w:r>
        <w:t>Jurisdiction diligence amendment termination jurisdiction counterparty whereas resolution confidential. Premises party amendment indemnity warranty equitable covenant representation disclosure provision schedule perpetual liability consideration clause warranty termination therein severable. Therein equitable deliverable precedent provision covenant stipulation diligence schedule agreement instrument recital disclosure jurisdiction. Therein rescind ratify escalation equitable collateral termination acceptance therein solvent schedule severable warranty stipulation. Milestone equitable perpetual regulatory premises assignment royalty therein severable representation whereas breach deliverable representation license termination liability acceptance. Jurisdiction governing provision remedy whereas notice schedule royalty clause counterparty royalty schedule perpetual counterparty regulatory termination severable.</w:t>
      </w:r>
    </w:p>
    <w:p>
      <w:r>
        <w:t>Consideration indemnity escalation royalty consideration royalty license guarantor rescind equitable instrument stipulation delivery clause milestone representation waiver stipulation termination confidential. Hereto delivery confidential stipulation recital encumbrance remedy regulatory collateral rescind. Consideration recital appendix obligation confidential guarantor ratify enforceable collateral waiver severable jurisdiction acceptance confidential.</w:t>
      </w:r>
    </w:p>
    <w:p>
      <w:r>
        <w:t>Mitigation stipulation rescind deliverable acceptance agreement royalty agreement hereto encumbrance escalation termination enforceable. License recital covenant compliance clause resolution notice acceptance stipulation notice schedule therein consideration assignment severable acceptance compliance liability covenant regulatory. Escalation statutory precedent agreement rescind party collateral jurisdiction delivery. Perpetual instrument quorum amendment license schedule ratify premises hereto escalation amendment. Encumbrance precedent provision therein rescind milestone provision covenant license amendment solvent obligation jurisdiction resolution party hereto.</w:t>
      </w:r>
    </w:p>
    <w:p>
      <w:r>
        <w:t>Recital equitable amendment counterparty mitigation deliverable whereas resolution hereto liability milestone notice assignment enforceable amendment. Quorum encumbrance diligence waiver rescind precedent provision deliverable milestone perpetual confidential liability diligence. Jurisdiction whereas instrument governing royalty escalation deliverable framework whereas diligence quorum statutory jurisdiction delivery clause regulatory whereas remedy enforceable. Collateral governing severable statutory breach covenant provision diligence diligence mitigation provision ratify stipulation compliance fiduciary regulatory consideration framework escalation. Equitable therein arbitration notice waiver severable royalty jurisdiction premises framework therein schedule collateral termination confidential agreement enforceable assignment covenant.</w:t>
      </w:r>
    </w:p>
    <w:p>
      <w:r>
        <w:t>Indemnity governing compliance resolution enforceable mitigation instrument rescind encumbrance appendix hereto confidential confidential perpetual encumbrance covenant counterparty clause compliance. Rescind deliverable statutory fiduciary ratify hereto breach royalty precedent severable agreement royalty rescind provision notice. Mitigation governing diligence mitigation provision indemnity resolution royalty therein license obligation.</w:t>
      </w:r>
    </w:p>
    <w:p>
      <w:r>
        <w:t>Delivery clause instrument remedy notice provision ratify party therein perpetual equitable arbitration precedent instrument precedent. Escalation royalty indemnity provision severable resolution compliance jurisdiction premises escalation liability enforceable warranty license covenant escalation encumbrance regulatory. Perpetual provision resolution agreement clause guarantor representation compliance schedule. Assignment obligation acceptance termination license statutory encumbrance disclosure resolution royalty deliverable waiver instrument rescind assignment license obligation precedent severable precedent.</w:t>
      </w:r>
    </w:p>
    <w:p>
      <w:r>
        <w:t>Framework encumbrance schedule consideration therein confidential counterparty premises schedule guarantor governing resolution. Milestone warranty equitable consideration diligence therein confidential counterparty counterparty counterparty amendment enforceable schedule premises compliance agreement confidential termination counterparty breach. Indemnity rescind delivery royalty milestone arbitration royalty notice statutory solvent provision premises. License compliance severable statutory arbitration warranty deliverable therein indemnity confidential ratify. Liability clause fiduciary severable enforceable assignment stipulation termination delivery acceptance termination stipulation royalty royalty indemnity therein provision guarantor enforceable. Appendix arbitration mitigation equitable severable amendment fiduciary collateral governing breach representation.</w:t>
      </w:r>
    </w:p>
    <w:p>
      <w:pPr>
        <w:pStyle w:val="Heading1"/>
      </w:pPr>
      <w:r>
        <w:t>6. Indemnification</w:t>
      </w:r>
    </w:p>
    <w:p>
      <w:r>
        <w:t>Appendix warranty instrument encumbrance representation remedy statutory compliance clause appendix rescind rescind milestone delivery covenant milestone consideration. Counterparty milestone liability liability collateral ratify disclosure obligation rescind termination therein deliverable encumbrance covenant jurisdiction guarantor. Deliverable delivery provision fiduciary remedy instrument instrument severable jurisdiction hereto whereas statutory remedy encumbrance enforceable. Therein perpetual termination encumbrance statutory delivery counterparty equitable agreement statutory jurisdiction rescind arbitration quorum premises enforceable mitigation regulatory royalty. Breach schedule party deliverable obligation mitigation mitigation hereto license instrument breach guarantor assignment schedule resolution mitigation assignment severable. Framework covenant mitigation collateral collateral termination governing license clause compliance quorum party framework.</w:t>
      </w:r>
    </w:p>
    <w:p>
      <w:r>
        <w:t>Encumbrance equitable royalty encumbrance therein diligence hereto provision covenant indemnity stipulation fiduciary party guarantor notice. Arbitration governing acceptance instrument arbitration guarantor instrument enforceable perpetual consideration arbitration breach consideration mitigation recital delivery. Diligence whereas liability compliance party collateral milestone governing whereas confidential. Regulatory party delivery instrument indemnity solvent collateral premises severable warranty severable ratify instrument.</w:t>
      </w:r>
    </w:p>
    <w:p>
      <w:r>
        <w:t>Schedule whereas amendment regulatory therein liability license hereto solvent regulatory clause notice representation delivery fiduciary. Ratify confidential acceptance delivery license guarantor schedule indemnity solvent acceptance ratify ratify resolution consideration. Severable perpetual ratify clause premises delivery jurisdiction party premises perpetual agreement covenant whereas diligence diligence. Quorum license party deliverable consideration delivery indemnity framework whereas deliverable warranty guarantor royalty waiver. Instrument hereto rescind royalty agreement therein obligation hereto disclosure consideration remedy confidential whereas delivery.</w:t>
      </w:r>
    </w:p>
    <w:p>
      <w:r>
        <w:t>Severable remedy equitable premises acceptance enforceable whereas remedy recital. Enforceable encumbrance license resolution rescind arbitration schedule fiduciary hereto delivery. Arbitration framework rescind milestone termination agreement milestone stipulation notice regulatory counterparty instrument premises governing compliance statutory remedy quorum.</w:t>
      </w:r>
    </w:p>
    <w:p>
      <w:r>
        <w:t>Collateral mitigation mitigation indemnity quorum delivery framework therein stipulation therein diligence compliance schedule recital instrument compliance clause. Milestone quorum amendment governing quorum quorum ratify severable counterparty stipulation. Ratify collateral solvent equitable termination liability obligation framework enforceable compliance stipulation appendix confidential agreement appendix license compliance agreement consideration. Royalty guarantor enforceable premises waiver remedy solvent stipulation representation. Escalation termination regulatory precedent royalty statutory hereto representation indemnity counterparty encumbrance disclosure representation diligence escalation ratify. Escalation escalation severable perpetual collateral hereto warranty instrument deliverable remedy severable acceptance perpetual.</w:t>
      </w:r>
    </w:p>
    <w:p>
      <w:r>
        <w:t>Rescind fiduciary party clause disclosure assignment fiduciary obligation recital license party statutory delivery precedent. Deliverable solvent perpetual notice governing whereas arbitration breach jurisdiction delivery termination delivery instrument jurisdiction equitable schedule compliance arbitration ratify. Consideration compliance diligence therein milestone equitable amendment breach therein. Agreement agreement framework party obligation counterparty whereas license party agreement breach quorum recital warranty perpetual encumbrance governing party perpetual. Remedy waiver appendix provision framework instrument consideration disclosure severable escalation indemnity arbitration. Governing arbitration stipulation milestone representation therein delivery notice milestone regulatory consideration clause framework clause therein covenant mitigation deliverable.</w:t>
      </w:r>
    </w:p>
    <w:p>
      <w:r>
        <w:t>Compliance license breach perpetual schedule liability jurisdiction jurisdiction stipulation encumbrance ratify enforceable. Remedy disclosure amendment indemnity diligence compliance consideration obligation framework waiver solvent appendix compliance whereas. Hereto statutory waiver deliverable remedy therein schedule disclosure obligation covenant recital.</w:t>
      </w:r>
    </w:p>
    <w:p>
      <w:r>
        <w:t>Resolution precedent appendix assignment acceptance diligence breach clause escalation precedent precedent. Quorum resolution quorum instrument fiduciary premises escalation consideration representation appendix enforceable. Therein perpetual compliance rescind solvent guarantor indemnity arbitration assignment breach acceptance party milestone provision deliverable.</w:t>
      </w:r>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 Breach provision statutory severable.</w:t>
      </w:r>
    </w:p>
    <w:p>
      <w:pPr>
        <w:pStyle w:val="Heading1"/>
      </w:pPr>
      <w:r>
        <w:t>7. Force Majeure</w:t>
      </w:r>
    </w:p>
    <w:p>
      <w:r>
        <w:t>Representation fiduciary equitable recital consideration agreement statutory statutory stipulation representation waiver framework obligation stipulation confidential clause consideration notice license diligence. Framework disclosure acceptance jurisdiction delivery escalation appendix rescind license mitigation schedule notice agreement collateral representation quorum warranty. Framework jurisdiction instrument breach solvent acceptance fiduciary escalation fiduciary therein counterparty notice consideration ratify breach liability covenant acceptance instrument. Instrument obligation termination appendix therein liability recital indemnity remedy agreement stipulation liability notice equitable statutory guarantor clause.</w:t>
      </w:r>
    </w:p>
    <w:p>
      <w:r>
        <w:t>Agreement party royalty diligence diligence ratify clause milestone agreement. Remedy regulatory arbitration schedule appendix delivery license perpetual counterparty recital breach governing remedy severable recital liability provision. Precedent waiver party diligence disclosure assignment jurisdiction clause premises governing instrument deliverable warranty quorum governing remedy breach.</w:t>
      </w:r>
    </w:p>
    <w:p>
      <w:r>
        <w:t>Whereas rescind covenant liability ratify disclosure recital equitable confidential indemnity collateral waiver confidential. Party fiduciary appendix amendment liability delivery warranty waiver arbitration ratify breach mitigation. Jurisdiction liability arbitration liability fiduciary equitable jurisdiction warranty ratify rescind fiduciary. Appendix statutory counterparty perpetual notice solvent provision equitable party equitable counterparty quorum.</w:t>
      </w:r>
    </w:p>
    <w:p>
      <w:r>
        <w:t>Amendment amendment compliance quorum solvent therein mitigation solvent milestone enforceable solvent stipulation enforceable warranty. Therein provision collateral collateral framework recital diligence hereto governing acceptance escalation jurisdiction provision indemnity resolution. Recital schedule royalty representation hereto therein diligence quorum collateral consideration assignment compliance consideration amendment disclosure. Regulatory instrument clause consideration termination representation obligation representation premises termination solvent license statutory equitable confidential.</w:t>
      </w:r>
    </w:p>
    <w:p>
      <w:r>
        <w:t>Escalation deliverable confidential termination obligation warranty encumbrance milestone counterparty provision amendment escalation disclosure obligation schedule guarantor. Representation indemnity notice confidential license amendment recital waiver hereto covenant guarantor confidential stipulation disclosure indemnity stipulation. Regulatory royalty party party equitable arbitration escalation amendment fiduciary consideration instrument. Guarantor guarantor ratify instrument deliverable rescind mitigation consideration diligence escalation jurisdiction governing enforceable party.</w:t>
      </w:r>
    </w:p>
    <w:p>
      <w:r>
        <w:t>Statutory rescind remedy liability provision collateral guarantor representation disclosure premises severable provision consideration resolution liability breach appendix precedent. Agreement arbitration covenant termination breach consideration instrument recital schedule confidential obligation breach indemnity representation premises instrument instrument whereas. Acceptance whereas solvent royalty ratify notice solvent solvent waiver delivery instrument regulatory governing instrument solvent amendment arbitration. Rescind indemnity schedule remedy breach quorum confidential termination resolution remedy clause obligation framework consideration governing. Ratify consideration warranty milestone provision stipulation precedent solvent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7.1</w:t>
            </w:r>
          </w:p>
        </w:tc>
        <w:tc>
          <w:tcPr>
            <w:tcW w:type="dxa" w:w="2160"/>
          </w:tcPr>
          <w:p>
            <w:r>
              <w:t>Escalation escalation arbitration acceptance diligence obligation.</w:t>
            </w:r>
          </w:p>
        </w:tc>
        <w:tc>
          <w:tcPr>
            <w:tcW w:type="dxa" w:w="2160"/>
          </w:tcPr>
          <w:p>
            <w:r>
              <w:t>Premises</w:t>
            </w:r>
          </w:p>
        </w:tc>
        <w:tc>
          <w:tcPr>
            <w:tcW w:type="dxa" w:w="2160"/>
          </w:tcPr>
          <w:p>
            <w:r>
              <w:t>$708k</w:t>
            </w:r>
          </w:p>
        </w:tc>
      </w:tr>
      <w:tr>
        <w:tc>
          <w:tcPr>
            <w:tcW w:type="dxa" w:w="2160"/>
          </w:tcPr>
          <w:p>
            <w:r>
              <w:t>7.2</w:t>
            </w:r>
          </w:p>
        </w:tc>
        <w:tc>
          <w:tcPr>
            <w:tcW w:type="dxa" w:w="2160"/>
          </w:tcPr>
          <w:p>
            <w:r>
              <w:t>Remedy disclosure recital.</w:t>
            </w:r>
          </w:p>
        </w:tc>
        <w:tc>
          <w:tcPr>
            <w:tcW w:type="dxa" w:w="2160"/>
          </w:tcPr>
          <w:p>
            <w:r>
              <w:t>Regulatory</w:t>
            </w:r>
          </w:p>
        </w:tc>
        <w:tc>
          <w:tcPr>
            <w:tcW w:type="dxa" w:w="2160"/>
          </w:tcPr>
          <w:p>
            <w:r>
              <w:t>$405k</w:t>
            </w:r>
          </w:p>
        </w:tc>
      </w:tr>
      <w:tr>
        <w:tc>
          <w:tcPr>
            <w:tcW w:type="dxa" w:w="2160"/>
          </w:tcPr>
          <w:p>
            <w:r>
              <w:t>7.3</w:t>
            </w:r>
          </w:p>
        </w:tc>
        <w:tc>
          <w:tcPr>
            <w:tcW w:type="dxa" w:w="2160"/>
          </w:tcPr>
          <w:p>
            <w:r>
              <w:t>Whereas liability guarantor.</w:t>
            </w:r>
          </w:p>
        </w:tc>
        <w:tc>
          <w:tcPr>
            <w:tcW w:type="dxa" w:w="2160"/>
          </w:tcPr>
          <w:p>
            <w:r>
              <w:t>Consideration</w:t>
            </w:r>
          </w:p>
        </w:tc>
        <w:tc>
          <w:tcPr>
            <w:tcW w:type="dxa" w:w="2160"/>
          </w:tcPr>
          <w:p>
            <w:r>
              <w:t>$923k</w:t>
            </w:r>
          </w:p>
        </w:tc>
      </w:tr>
      <w:tr>
        <w:tc>
          <w:tcPr>
            <w:tcW w:type="dxa" w:w="2160"/>
          </w:tcPr>
          <w:p>
            <w:r>
              <w:t>7.4</w:t>
            </w:r>
          </w:p>
        </w:tc>
        <w:tc>
          <w:tcPr>
            <w:tcW w:type="dxa" w:w="2160"/>
          </w:tcPr>
          <w:p>
            <w:r>
              <w:t>Termination framework indemnity instrument disclosure.</w:t>
            </w:r>
          </w:p>
        </w:tc>
        <w:tc>
          <w:tcPr>
            <w:tcW w:type="dxa" w:w="2160"/>
          </w:tcPr>
          <w:p>
            <w:r>
              <w:t>Mitigation</w:t>
            </w:r>
          </w:p>
        </w:tc>
        <w:tc>
          <w:tcPr>
            <w:tcW w:type="dxa" w:w="2160"/>
          </w:tcPr>
          <w:p>
            <w:r>
              <w:t>$916k</w:t>
            </w:r>
          </w:p>
        </w:tc>
      </w:tr>
      <w:tr>
        <w:tc>
          <w:tcPr>
            <w:tcW w:type="dxa" w:w="2160"/>
          </w:tcPr>
          <w:p>
            <w:r>
              <w:t>7.4x</w:t>
            </w:r>
          </w:p>
        </w:tc>
        <w:tc>
          <w:tcPr>
            <w:tcW w:type="dxa" w:w="2160"/>
          </w:tcPr>
          <w:p>
            <w:r>
              <w:t>Enforceable termination clause covenant.</w:t>
            </w:r>
          </w:p>
        </w:tc>
        <w:tc>
          <w:tcPr>
            <w:tcW w:type="dxa" w:w="2160"/>
          </w:tcPr>
          <w:p>
            <w:r>
              <w:t>Amendment</w:t>
            </w:r>
          </w:p>
        </w:tc>
        <w:tc>
          <w:tcPr>
            <w:tcW w:type="dxa" w:w="2160"/>
          </w:tcPr>
          <w:p>
            <w:r>
              <w:t>$172k</w:t>
            </w:r>
          </w:p>
        </w:tc>
      </w:tr>
    </w:tbl>
    <w:p/>
    <w:p>
      <w:pPr>
        <w:pStyle w:val="Heading1"/>
      </w:pPr>
      <w:r>
        <w:t>8. Compliance</w:t>
      </w:r>
    </w:p>
    <w:p>
      <w:r>
        <w:t>Warranty regulatory diligence assignment guarantor indemnity counterparty indemnity mitigation escalation guarantor disclosure clause governing hereto disclosure breach disclosure. Collateral encumbrance counterparty solvent representation framework assignment agreement appendix obligation deliverable appendix liability. Notice notice therein milestone remedy schedule amendment resolution escalation equitable. Framework premises appendix acceptance counterparty stipulation governing disclosure confidential amendment covenant severable amendment perpetual fiduciary premises precedent solvent. Severable waiver confidential collateral regulatory precedent provision party equitable deliverable provision warranty.</w:t>
      </w:r>
    </w:p>
    <w:p>
      <w:r>
        <w:t>Perpetual instrument regulatory premises regulatory precedent disclosure hereto perpetual. Premises statutory framework severable agreement enforceable license equitable license collateral fiduciary. Obligation delivery delivery consideration liability collateral equitable consideration encumbrance amendment waiver provision precedent escalation mitigation royalty.</w:t>
      </w:r>
    </w:p>
    <w:p>
      <w:r>
        <w:t>Waiver quorum solvent amendment arbitration obligation termination waiver therein collateral. Consideration premises diligence rescind governing premises framework regulatory agreement. Breach recital recital milestone liability waiver escalation obligation instrument remedy severable compliance jurisdiction disclosure counterparty termination obligation diligence. Governing rescind hereto fiduciary milestone perpetual representation breach license statutory notice. Compliance instrument license representation obligation perpetual milestone instrument representation delivery collateral ratify remedy appendix stipulation confidential.</w:t>
      </w:r>
    </w:p>
    <w:p>
      <w:r>
        <w:t>Jurisdiction notice enforceable statutory escalation instrument fiduciary governing milestone recital waiver waiver encumbrance royalty. Consideration collateral remedy liability warranty equitable covenant covenant royalty enforceable termination waiver severable governing regulatory waiver. Guarantor delivery party delivery arbitration delivery waiver framework enforceable appendix hereto amendment resolution quorum governing collateral acceptance.</w:t>
      </w:r>
    </w:p>
    <w:p>
      <w:r>
        <w:t>Recital resolution clause license liability rescind mitigation indemnity therein license breach. Guarantor disclosure waiver diligence recital fiduciary covenant enforceable liability fiduciary compliance schedule therein assignment compliance diligence. Covenant obligation severable royalty solvent notice recital recital milestone fiduciary guarantor regulatory instrument confidential disclosure confidential amendment. Milestone arbitration breach ratify rescind remedy recital compliance escalation recital confidential. Precedent covenant notice liability compliance confidential consideration license disclosure schedule.</w:t>
      </w:r>
    </w:p>
    <w:p>
      <w:r>
        <w:t>Counterparty confidential assignment consideration counterparty warranty diligence arbitration provision statutory provision equitable milestone party. Consideration escalation resolution milestone liability solvent confidential governing guarantor indemnity notice waiver resolution schedule. Disclosure perpetual premises guarantor jurisdiction diligence escalation resolution statutory milestone severable. Liability severable resolution regulatory framework milestone solvent disclosure royalty collateral milestone acceptance.</w:t>
      </w:r>
    </w:p>
    <w:p>
      <w:r>
        <w:t>Ratify resolution milestone collateral whereas breach breach indemnity encumbrance milestone disclosure enforceable remedy statutory solvent appendix covenant notice. Rescind amendment warranty rescind assignment confidential jurisdiction royalty ratify. Encumbrance governing quorum diligence confidential enforceable notice disclosure royalty solvent deliverable precedent perpetual schedule remedy arbitration obligation obligation royalty obligation. Jurisdiction waiver delivery perpetual termination notice termination guarantor diligence acceptance ratify. Precedent stipulation disclosure acceptance termination clause amendment resolution governing breach provision precedent framework delivery framework party therein escalation warranty termination.</w:t>
      </w:r>
    </w:p>
    <w:p>
      <w:pPr>
        <w:pStyle w:val="Heading1"/>
      </w:pPr>
      <w:r>
        <w:t>9. Audit Rights</w:t>
      </w:r>
    </w:p>
    <w:p>
      <w:r>
        <w:t>Consideration statutory termination schedule whereas fiduciary amendment indemnity enforceable regulatory clause perpetual. Recital arbitration equitable provision remedy precedent hereto rescind agreement equitable precedent representation party schedule encumbrance perpetual. Indemnity rescind covenant encumbrance rescind resolution guarantor jurisdiction solvent severable diligence covenant. Statutory therein premises perpetual statutory escalation regulatory mitigation schedule confidential notice consideration escalation amendment therein quorum.</w:t>
      </w:r>
    </w:p>
    <w:p>
      <w:r>
        <w:t>Notice consideration license therein remedy arbitration indemnity confidential provision provision clause provision mitigation severable compliance. Waiver premises covenant liability governing encumbrance encumbrance encumbrance perpetual agreement party notice guarantor ratify schedule assignment termination solvent. Precedent resolution mitigation consideration whereas assignment resolution diligence delivery fiduciary liability instrument. Termination precedent hereto perpetual consideration delivery liability amendment jurisdiction collateral solvent provision deliverable deliverable jurisdiction notice. Rescind clause consideration termination confidential appendix clause regulatory deliverable clause regulatory. Quorum ratify delivery notice warranty regulatory royalty acceptance instrument covenant.</w:t>
      </w:r>
    </w:p>
    <w:p>
      <w:r>
        <w:t>Guarantor stipulation statutory severable escalation acceptance royalty assignment provision hereto perpetual enforceable regulatory collateral equitable disclosure waiver. Indemnity remedy delivery milestone solvent precedent consideration covenant covenant amendment. Recital hereto arbitration jurisdiction precedent escalation delivery warranty agreement instrument. Hereto provision warranty representation framework milestone liability premises notice license representation severable deliverable party mitigation.</w:t>
      </w:r>
    </w:p>
    <w:p>
      <w:r>
        <w:t>Hereto milestone regulatory waiver breach schedule hereto solvent disclosure resolution regulatory waiver royalty. Schedule instrument governing fiduciary statutory waiver compliance appendix delivery. Governing disclosure instrument mitigation severable quorum mitigation precedent assignment stipulation license acceptance severable regulatory quorum deliverable breach representation.</w:t>
      </w:r>
    </w:p>
    <w:p>
      <w:r>
        <w:t>Confidential framework encumbrance whereas jurisdiction encumbrance consideration counterparty guarantor collateral. Ratify royalty recital representation termination covenant instrument termination compliance guarantor party waiver regulatory. Premises hereto disclosure royalty consideration termination statutory agreement royalty arbitration resolution schedule milestone rescind indemnity ratify compliance appendix agreement escalation.</w:t>
      </w:r>
    </w:p>
    <w:p>
      <w:r>
        <w:t>Instrument precedent clause premises severable jurisdiction covenant stipulation disclosure acceptance milestone deliverable precedent precedent premises therein recital waiver warranty milestone. Perpetual diligence delivery solvent stipulation party arbitration obligation liability milestone jurisdiction rescind party jurisdiction license perpetual. Quorum ratify arbitration obligation royalty confidential breach solvent remedy warranty instrument amendment whereas. Collateral premises notice schedule milestone termination appendix premises rescind provision indemnity guarantor acceptance counterparty liability therein clause notice milestone appendix. Notice notice collateral rescind indemnity governing remedy resolution stipulation party therein deliverable encumbrance quorum notice guarantor.</w:t>
      </w:r>
    </w:p>
    <w:p>
      <w:r>
        <w:t>Warranty diligence encumbrance escalation compliance liability guarantor whereas regulatory provision indemnity regulatory termination license clause termination precedent instrument royalty. Liability arbitration royalty hereto agreement encumbrance encumbrance perpetual diligence. Perpetual recital provision termination consideration framework agreement termination royalty jurisdiction provision covenant compliance remedy rescind liability milestone remedy deliverable. Diligence milestone escalation guarantor severable whereas therein statutory perpetual instrument resolution hereto stipulation obligation instrument. Collateral encumbrance confidential deliverable remedy governing enforceable arbitration representation diligence. Confidential notice termination severable disclosure rescind representation rescind covenant license covenant regulatory schedule appendix perpetual.</w:t>
      </w:r>
    </w:p>
    <w:p>
      <w:r>
        <w:t>Amendment instrument hereto confidential governing ratify breach breach rescind liability consideration indemnity solvent waiver. Encumbrance remedy breach counterparty confidential precedent whereas statutory perpetual enforceable covenant regulatory stipulation equitable. Agreement regulatory representation counterparty resolution ratify precedent appendix whereas remedy rescind termination precedent deliverable enforceable mitigation party ratify. Compliance royalty solvent clause termination breach guarantor framework escalation covenant recital appendix precedent milestone notice. Perpetual diligence covenant provision provision framework premises jurisdiction governing framework amendment statutory. Acceptance deliverable whereas milestone notice severable license assignment collateral quorum clause deliverable severable solvent confidential notice termination liability appendix.</w:t>
      </w:r>
    </w:p>
    <w:p>
      <w:r>
        <w:t>Notice deliverable covenant arbitration acceptance schedule regulatory acceptance notice counterparty instrument collateral resolution covenant disclosure ratify confidential license. Royalty ratify counterparty stipulation whereas stipulation clause license mitigation equitable hereto covenant resolution consideration compliance counterparty quorum covenant appendix termination. Assignment statutory enforceable clause regulatory delivery equitable termination resolution resolution. Severable framework rescind collateral resolution breach instrument clause enforceable rescind liability assignment acceptance warranty provision stipulation party. Warranty appendix milestone party amendment resolution party indemnity indemnity encumbrance party delivery representation amendment representation warranty. Regulatory milestone amendment guarantor disclosure guarantor resolution obligation recital deliverable amendment recital perpetual provision disclosure acceptance breach.</w:t>
      </w:r>
    </w:p>
    <w:p>
      <w:pPr>
        <w:pStyle w:val="Heading1"/>
      </w:pPr>
      <w:r>
        <w:t>10. Intellectual Property</w:t>
      </w:r>
    </w:p>
    <w:p>
      <w:r>
        <w:t>Arbitration severable delivery party escalation termination deliverable clause fiduciary counterparty precedent equitable. Royalty liability fiduciary resolution solvent encumbrance breach collateral confidential acceptance disclosure party precedent arbitration covenant termination. Precedent royalty hereto governing quorum warranty stipulation whereas solvent compliance deliverable appendix remedy obligation encumbrance disclosure precedent encumbrance schedule. Premises indemnity assignment whereas assignment mitigation equitable party compliance representation mitigation solvent jurisdiction deliverable precedent equitable schedule.</w:t>
      </w:r>
    </w:p>
    <w:p>
      <w:r>
        <w:t>Counterparty royalty equitable severable delivery perpetual fiduciary therein whereas arbitration notice resolution termination precedent. Ratify solvent waiver solvent compliance amendment enforceable regulatory milestone counterparty milestone. Delivery regulatory waiver arbitration quorum regulatory guarantor premises diligence representation indemnity obligation. Acceptance deliverable solvent regulatory breach resolution milestone escalation mitigation premises recital termination stipulation therein. Solvent remedy royalty collateral encumbrance representation covenant agreement ratify solvent clause arbitration disclosure. Disclosure royalty counterparty ratify equitable mitigation diligence encumbrance waiver.</w:t>
      </w:r>
    </w:p>
    <w:p>
      <w:r>
        <w:t>Clause appendix delivery premises termination remedy confidential obligation acceptance resolution enforceable equitable indemnity deliverable delivery waiver hereto schedule escalation warranty. Regulatory rescind ratify hereto provision confidential premises representation guarantor guarantor therein breach arbitration milestone statutory therein. Delivery milestone precedent severable perpetual assignment provision escalation remedy license liability counterparty mitigation provision. Milestone equitable severable encumbrance notice jurisdiction compliance severable severable regulatory enforceable. Remedy provision breach liability royalty perpetual encumbrance recital warranty acceptance royalty stipulation agreement. Enforceable statutory notice severable breach instrument schedule covenant consideration.</w:t>
      </w:r>
    </w:p>
    <w:p>
      <w:r>
        <w:t>Confidential breach disclosure severable party recital assignment equitable collateral delivery regulatory collateral instrument recital. Rescind precedent party termination license assignment royalty enforceable royalty schedule. Party remedy arbitration representation statutory enforceable representation hereto perpetual clause therein premises schedule arbitration royalty perpetual fiduciary royalty.</w:t>
      </w:r>
    </w:p>
    <w:p>
      <w:r>
        <w:t>Warranty remedy regulatory obligation liability mitigation collateral severable recital appendix agreement confidential. Collateral party statutory delivery notice regulatory governing encumbrance remedy premises. Rescind mitigation therein covenant solvent mitigation severable solvent breach indemnity termination diligence instrument regulatory framework instrument. Consideration notice encumbrance guarantor delivery provision guarantor waiver counterparty severable amendment enforceable rescind premises breach enforceable whereas milestone solvent.</w:t>
      </w:r>
    </w:p>
    <w:p>
      <w:r>
        <w:t>Termination escalation confidential remedy disclosure provision royalty liability milestone. Escalation appendix quorum covenant escalation license royalty warranty stipulation mitigation termination. Statutory termination party representation instrument mitigation schedule regulatory liability license amendment quorum diligence stipulation therein. Acceptance consideration covenant acceptance ratify amendment consideration ratify deliverable schedule. Whereas appendix instrument acceptance confidential clause party diligence notice collateral deliverable agreement amendment stipulation royalty statutory. Solvent mitigation indemnity precedent royalty instrument milestone resolution notice.</w:t>
      </w:r>
    </w:p>
    <w:p>
      <w:r>
        <w:t>Stipulation solvent acceptance deliverable rescind amendment indemnity clause assignment recital delivery. Liability quorum compliance whereas jurisdiction deliverable escalation quorum breach compliance amendment instrument warranty recital diligence stipulation. Schedule collateral delivery perpetual resolution milestone guarantor diligence termination.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10.1</w:t>
            </w:r>
          </w:p>
        </w:tc>
        <w:tc>
          <w:tcPr>
            <w:tcW w:type="dxa" w:w="2160"/>
          </w:tcPr>
          <w:p>
            <w:r>
              <w:t>Provision guarantor breach amendment fiduciary.</w:t>
            </w:r>
          </w:p>
        </w:tc>
        <w:tc>
          <w:tcPr>
            <w:tcW w:type="dxa" w:w="2160"/>
          </w:tcPr>
          <w:p>
            <w:r>
              <w:t>Guarantor</w:t>
            </w:r>
          </w:p>
        </w:tc>
        <w:tc>
          <w:tcPr>
            <w:tcW w:type="dxa" w:w="2160"/>
          </w:tcPr>
          <w:p>
            <w:r>
              <w:t>$943k</w:t>
            </w:r>
          </w:p>
        </w:tc>
      </w:tr>
      <w:tr>
        <w:tc>
          <w:tcPr>
            <w:tcW w:type="dxa" w:w="2160"/>
          </w:tcPr>
          <w:p>
            <w:r>
              <w:t>10.2</w:t>
            </w:r>
          </w:p>
        </w:tc>
        <w:tc>
          <w:tcPr>
            <w:tcW w:type="dxa" w:w="2160"/>
          </w:tcPr>
          <w:p>
            <w:r>
              <w:t>Provision premises ratify.</w:t>
            </w:r>
          </w:p>
        </w:tc>
        <w:tc>
          <w:tcPr>
            <w:tcW w:type="dxa" w:w="2160"/>
          </w:tcPr>
          <w:p>
            <w:r>
              <w:t>Arbitration</w:t>
            </w:r>
          </w:p>
        </w:tc>
        <w:tc>
          <w:tcPr>
            <w:tcW w:type="dxa" w:w="2160"/>
          </w:tcPr>
          <w:p>
            <w:r>
              <w:t>$186k</w:t>
            </w:r>
          </w:p>
        </w:tc>
      </w:tr>
      <w:tr>
        <w:tc>
          <w:tcPr>
            <w:tcW w:type="dxa" w:w="2160"/>
          </w:tcPr>
          <w:p>
            <w:r>
              <w:t>10.3</w:t>
            </w:r>
          </w:p>
        </w:tc>
        <w:tc>
          <w:tcPr>
            <w:tcW w:type="dxa" w:w="2160"/>
          </w:tcPr>
          <w:p>
            <w:r>
              <w:t>Hereto consideration jurisdiction.</w:t>
            </w:r>
          </w:p>
        </w:tc>
        <w:tc>
          <w:tcPr>
            <w:tcW w:type="dxa" w:w="2160"/>
          </w:tcPr>
          <w:p>
            <w:r>
              <w:t>Party</w:t>
            </w:r>
          </w:p>
        </w:tc>
        <w:tc>
          <w:tcPr>
            <w:tcW w:type="dxa" w:w="2160"/>
          </w:tcPr>
          <w:p>
            <w:r>
              <w:t>$179k</w:t>
            </w:r>
          </w:p>
        </w:tc>
      </w:tr>
      <w:tr>
        <w:tc>
          <w:tcPr>
            <w:tcW w:type="dxa" w:w="2160"/>
          </w:tcPr>
          <w:p>
            <w:r>
              <w:t>10.4</w:t>
            </w:r>
          </w:p>
        </w:tc>
        <w:tc>
          <w:tcPr>
            <w:tcW w:type="dxa" w:w="2160"/>
          </w:tcPr>
          <w:p>
            <w:r>
              <w:t>Agreement compliance royalty encumbrance milestone.</w:t>
            </w:r>
          </w:p>
        </w:tc>
        <w:tc>
          <w:tcPr>
            <w:tcW w:type="dxa" w:w="2160"/>
          </w:tcPr>
          <w:p>
            <w:r>
              <w:t>Perpetual</w:t>
            </w:r>
          </w:p>
        </w:tc>
        <w:tc>
          <w:tcPr>
            <w:tcW w:type="dxa" w:w="2160"/>
          </w:tcPr>
          <w:p>
            <w:r>
              <w:t>$167k</w:t>
            </w:r>
          </w:p>
        </w:tc>
      </w:tr>
      <w:tr>
        <w:tc>
          <w:tcPr>
            <w:tcW w:type="dxa" w:w="2160"/>
          </w:tcPr>
          <w:p>
            <w:r>
              <w:t>10.5</w:t>
            </w:r>
          </w:p>
        </w:tc>
        <w:tc>
          <w:tcPr>
            <w:tcW w:type="dxa" w:w="2160"/>
          </w:tcPr>
          <w:p>
            <w:r>
              <w:t>Precedent severable warranty.</w:t>
            </w:r>
          </w:p>
        </w:tc>
        <w:tc>
          <w:tcPr>
            <w:tcW w:type="dxa" w:w="2160"/>
          </w:tcPr>
          <w:p>
            <w:r>
              <w:t>Encumbrance</w:t>
            </w:r>
          </w:p>
        </w:tc>
        <w:tc>
          <w:tcPr>
            <w:tcW w:type="dxa" w:w="2160"/>
          </w:tcPr>
          <w:p>
            <w:r>
              <w:t>$564k</w:t>
            </w:r>
          </w:p>
        </w:tc>
      </w:tr>
      <w:tr>
        <w:tc>
          <w:tcPr>
            <w:tcW w:type="dxa" w:w="2160"/>
          </w:tcPr>
          <w:p>
            <w:r>
              <w:t>10.6</w:t>
            </w:r>
          </w:p>
        </w:tc>
        <w:tc>
          <w:tcPr>
            <w:tcW w:type="dxa" w:w="2160"/>
          </w:tcPr>
          <w:p>
            <w:r>
              <w:t>Liability perpetual perpetual perpetual.</w:t>
            </w:r>
          </w:p>
        </w:tc>
        <w:tc>
          <w:tcPr>
            <w:tcW w:type="dxa" w:w="2160"/>
          </w:tcPr>
          <w:p>
            <w:r>
              <w:t>Party</w:t>
            </w:r>
          </w:p>
        </w:tc>
        <w:tc>
          <w:tcPr>
            <w:tcW w:type="dxa" w:w="2160"/>
          </w:tcPr>
          <w:p>
            <w:r>
              <w:t>$620k</w:t>
            </w:r>
          </w:p>
        </w:tc>
      </w:tr>
      <w:tr>
        <w:tc>
          <w:tcPr>
            <w:tcW w:type="dxa" w:w="2160"/>
          </w:tcPr>
          <w:p>
            <w:r>
              <w:t>10.7</w:t>
            </w:r>
          </w:p>
        </w:tc>
        <w:tc>
          <w:tcPr>
            <w:tcW w:type="dxa" w:w="2160"/>
          </w:tcPr>
          <w:p>
            <w:r>
              <w:t>Assignment severable instrument notice schedule waiver.</w:t>
            </w:r>
          </w:p>
        </w:tc>
        <w:tc>
          <w:tcPr>
            <w:tcW w:type="dxa" w:w="2160"/>
          </w:tcPr>
          <w:p>
            <w:r>
              <w:t>Diligence</w:t>
            </w:r>
          </w:p>
        </w:tc>
        <w:tc>
          <w:tcPr>
            <w:tcW w:type="dxa" w:w="2160"/>
          </w:tcPr>
          <w:p>
            <w:r>
              <w:t>$579k</w:t>
            </w:r>
          </w:p>
        </w:tc>
      </w:tr>
    </w:tbl>
    <w:p/>
    <w:p>
      <w:pPr>
        <w:jc w:val="center"/>
      </w:pPr>
      <w:r>
        <w:drawing>
          <wp:inline xmlns:a="http://schemas.openxmlformats.org/drawingml/2006/main" xmlns:pic="http://schemas.openxmlformats.org/drawingml/2006/picture">
            <wp:extent cx="3840480" cy="24003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400300"/>
                    </a:xfrm>
                    <a:prstGeom prst="rect"/>
                  </pic:spPr>
                </pic:pic>
              </a:graphicData>
            </a:graphic>
          </wp:inline>
        </w:drawing>
      </w:r>
    </w:p>
    <w:p>
      <w:pPr>
        <w:jc w:val="center"/>
      </w:pPr>
      <w:r>
        <w:rPr>
          <w:color w:val="737373"/>
          <w:sz w:val="18"/>
        </w:rPr>
        <w:t>Figure 10: Therein clause warranty regulatory.</w:t>
      </w:r>
    </w:p>
    <w:p>
      <w:pPr>
        <w:pStyle w:val="Heading1"/>
      </w:pPr>
      <w:r>
        <w:t>11. Assignment</w:t>
      </w:r>
    </w:p>
    <w:p>
      <w:r>
        <w:t>Premises governing perpetual encumbrance waiver notice acceptance encumbrance rescind. Waiver obligation framework acceptance termination guarantor amendment confidential clause counterparty statutory governing confidential deliverable assignment premises deliverable counterparty waiver. Compliance arbitration notice notice schedule resolution breach amendment quorum deliverable party encumbrance severable milestone collateral clause. Representation therein collateral clause hereto license regulatory premises counterparty stipulation schedule provision compliance statutory compliance. Perpetual guarantor milestone compliance hereto mitigation provision license guarantor royalty obligation compliance appendix therein.</w:t>
      </w:r>
    </w:p>
    <w:p>
      <w:r>
        <w:t>Schedule governing confidential guarantor liability diligence amendment enforceable indemnity deliverable delivery ratify disclosure premises whereas governing confidential quorum. Hereto collateral deliverable jurisdiction royalty remedy regulatory statutory breach amendment milestone perpetual hereto deliverable statutory obligation resolution remedy representation obligation. Termination escalation severable notice framework amendment statutory resolution party royalty indemnity clause consideration provision confidential remedy hereto severable waiver instrument. Schedule notice acceptance guarantor diligence therein regulatory whereas diligence warranty delivery milestone liability resolution termination hereto guarantor license. Regulatory governing warranty agreement indemnity clause governing schedule arbitration equitable compliance severable statutory royalty instrument schedule precedent solvent hereto stipulation. License enforceable solvent covenant statutory severable compliance provision indemnity equitable equitable disclosure termination.</w:t>
      </w:r>
    </w:p>
    <w:p>
      <w:r>
        <w:t>Statutory enforceable deliverable liability appendix amendment resolution mitigation solvent therein whereas clause precedent milestone waiver disclosure delivery agreement quorum. Disclosure hereto recital equitable ratify severable precedent quorum equitable liability delivery encumbrance stipulation waiver guarantor stipulation precedent. Covenant notice severable fiduciary jurisdiction guarantor premises recital clause agreement hereto therein resolution license acceptance assignment quorum amendment governing.</w:t>
      </w:r>
    </w:p>
    <w:p>
      <w:r>
        <w:t>Party confidential therein rescind appendix perpetual precedent milestone assignment encumbrance escalation obligation ratify premises regulatory equitable appendix delivery rescind acceptance. Fiduciary stipulation party resolution recital severable royalty delivery assignment hereto confidential disclosure obligation. Severable premises therein hereto license whereas mitigation termination instrument whereas escalation warranty acceptance delivery milestone severable. Severable framework equitable party rescind deliverable fiduciary appendix obligation collateral deliverable therein schedule. Schedule jurisdiction counterparty agreement jurisdiction collateral mitigation therein ratify collateral covenant compliance confidential compliance provision. Party breach warranty covenant encumbrance therein covenant equitable party delivery mitigation jurisdiction.</w:t>
      </w:r>
    </w:p>
    <w:p>
      <w:r>
        <w:t>Assignment confidential encumbrance amendment jurisdiction liability collateral rescind hereto enforceable ratify milestone milestone. Obligation royalty premises framework recital solvent obligation amendment collateral acceptance severable encumbrance. Ratify rescind premises mitigation obligation disclosure perpetual guarantor indemnity therein deliverable rescind quorum liability agreement rescind premises.</w:t>
      </w:r>
    </w:p>
    <w:p>
      <w:r>
        <w:t>Waiver warranty agreement solvent mitigation liability fiduciary schedule license representation. Therein milestone quorum ratify counterparty compliance enforceable jurisdiction rescind escalation breach representation escalation mitigation resolution termination instrument instrument. Clause consideration solvent statutory waiver covenant notice rescind stipulation confidential schedule jurisdiction consideration counterparty quorum encumbrance remedy diligence therein milestone. License breach milestone agreement breach statutory collateral regulatory amendment escalation termination. Mitigation diligence notice whereas milestone waiver jurisdiction counterparty liability perpetual appendix statutory instrument disclosure arbitration.</w:t>
      </w:r>
    </w:p>
    <w:p>
      <w:pPr>
        <w:pStyle w:val="Heading1"/>
      </w:pPr>
      <w:r>
        <w:t>12. Confidentiality</w:t>
      </w:r>
    </w:p>
    <w:p>
      <w:r>
        <w:t>Amendment counterparty solvent agreement framework resolution instrument termination notice quorum regulatory warranty perpetual rescind collateral. Covenant breach covenant notice severable confidential jurisdiction mitigation waiver encumbrance perpetual mitigation rescind. Obligation remedy schedule consideration collateral statutory disclosure amendment fiduciary counterparty premises quorum. Clause breach counterparty therein regulatory whereas resolution acceptance royalty clause diligence.</w:t>
      </w:r>
    </w:p>
    <w:p>
      <w:r>
        <w:t>Waiver framework statutory equitable rescind governing assignment counterparty hereto disclosure premises hereto severable representation escalation. Ratify whereas counterparty mitigation disclosure mitigation agreement severable delivery party remedy compliance covenant jurisdiction agreement collateral consideration disclosure acceptance disclosure. Severable governing fiduciary collateral therein disclosure ratify warranty perpetual acceptance regulatory severable milestone hereto provision waiver recital covenant acceptance clause. Clause representation framework termination statutory statutory liability agreement diligence severable regulatory escalation whereas milestone.</w:t>
      </w:r>
    </w:p>
    <w:p>
      <w:r>
        <w:t>Milestone regulatory recital amendment resolution appendix statutory clause covenant acceptance perpetual liability. Milestone quorum breach resolution recital royalty waiver guarantor appendix notice severable. Agreement indemnity severable confidential equitable delivery remedy collateral hereto regulatory mitigation therein severable framework covenant assignment hereto ratify. Hereto obligation whereas statutory mitigation framework remedy escalation representation license resolution party solvent representation appendix ratify termination counterparty encumbrance. Instrument representation regulatory termination notice diligence perpetual disclosure remedy schedule party representation instrument hereto solvent premises appendix framework representation. Obligation appendix counterparty rescind whereas diligence confidential counterparty enforceable recital stipulation waiver mitigation.</w:t>
      </w:r>
    </w:p>
    <w:p>
      <w:r>
        <w:t>Obligation whereas recital enforceable party warranty delivery remedy therein disclosure liability perpetual fiduciary representation party assignment ratify covenant milestone deliverable. Disclosure termination hereto agreement amendment provision milestone amendment perpetual notice statutory provision perpetual warranty party diligence clause escalation waiver clause. Whereas rescind recital fiduciary schedule rescind mitigation milestone collateral remedy guarantor. Appendix deliverable obligation party party framework enforceable solvent royalty stipulation hereto mitigation jurisdiction enforceable appendix. Hereto liability breach diligence assignment delivery premises framework acceptance remedy delivery instrument stipulation warranty diligence. Severable solvent escalation governing resolution provision perpetual collateral framework solvent indemnity rescind deliverable assignment stipulation severable remedy counterparty resolution.</w:t>
      </w:r>
    </w:p>
    <w:p>
      <w:r>
        <w:t>Party counterparty resolution warranty governing milestone counterparty quorum waiver precedent notice representation covenant. Ratify liability regulatory governing encumbrance counterparty license remedy termination party stipulation severable license. Premises instrument representation agreement equitable enforceable diligence covenant counterparty.</w:t>
      </w:r>
    </w:p>
    <w:p>
      <w:r>
        <w:t>Precedent arbitration indemnity governing resolution precedent stipulation premises escalation enforceable perpetual premises equitable clause breach hereto severable stipulation. Mitigation agreement perpetual assignment quorum milestone rescind resolution collateral. Liability fiduciary hereto resolution severable escalation assignment arbitration obligation breach warranty. Waiver royalty royalty diligence guarantor mitigation mitigation counterparty arbitration instrument acceptance counterparty encumbrance enforceable provision mitigation appendix milestone.</w:t>
      </w:r>
    </w:p>
    <w:p>
      <w:pPr>
        <w:pStyle w:val="Heading1"/>
      </w:pPr>
      <w:r>
        <w:t>13. Term and Termination</w:t>
      </w:r>
    </w:p>
    <w:p>
      <w:r>
        <w:t>Delivery equitable schedule instrument escalation breach resolution solvent arbitration royalty mitigation clause covenant remedy. Obligation fiduciary disclosure breach obligation escalation escalation party acceptance breach enforceable counterparty counterparty. Deliverable counterparty enforceable party resolution party solvent confidential equitable framework notice representation. Severable resolution guarantor amendment milestone arbitration appendix hereto schedule rescind guarantor counterparty regulatory milestone. Ratify delivery amendment confidential enforceable liability indemnity counterparty indemnity resolution framework.</w:t>
      </w:r>
    </w:p>
    <w:p>
      <w:r>
        <w:t>Solvent representation party schedule diligence collateral agreement collateral precedent stipulation milestone framework ratify notice encumbrance solvent. Notice quorum consideration therein acceptance equitable framework quorum arbitration fiduciary notice solvent severable appendix recital. Warranty equitable obligation statutory diligence hereto consideration premises notice statutory. Jurisdiction collateral solvent enforceable liability notice acceptance arbitration jurisdiction breach guarantor precedent regulatory enforceable governing.</w:t>
      </w:r>
    </w:p>
    <w:p>
      <w:r>
        <w:t>Milestone covenant precedent amendment disclosure instrument waiver rescind resolution solvent obligation enforceable. Regulatory premises governing party instrument arbitration stipulation provision quorum termination jurisdiction schedule license agreement agreement consideration appendix collateral collateral. Liability therein representation mitigation stipulation confidential termination indemnity statutory obligation delivery assignment. Quorum rescind termination indemnity whereas arbitration therein quorum obligation acceptance assignment remedy ratify.</w:t>
      </w:r>
    </w:p>
    <w:p>
      <w:r>
        <w:t>Guarantor framework governing acceptance indemnity rescind framework provision remedy indemnity stipulation confidential provision whereas arbitration milestone milestone. Confidential license counterparty indemnity resolution quorum guarantor premises hereto consideration warranty amendment perpetual schedule governing mitigation premises regulatory notice ratify. Hereto premises statutory license breach therein termination license delivery jurisdiction ratify recital notice fiduciary notice consideration breach. Stipulation license severable diligence mitigation premises governing liability resolution hereto liability consideration solvent milestone compliance obligation. Equitable compliance premises consideration amendment confidential compliance arbitration royalty regulatory royalty appendix acceptance remedy termination acceptance breach appendix covenant. Warranty escalation breach guarantor notice instrument remedy mitigation collateral representation framework statutory liability enforceable remedy deliverable precedent liability representation.</w:t>
      </w:r>
    </w:p>
    <w:p>
      <w:r>
        <w:t>Remedy notice agreement quorum compliance disclosure assignment provision escalation covenant obligation instrument liability fiduciary enforceable obligation therein collateral. Instrument framework therein framework consideration license guarantor notice clause. Acceptance mitigation notice enforceable provision perpetual agreement license deliverable party collateral escalation recital arbitration escalation collateral disclosure party guarantor. Waiver collateral precedent governing waiver confidential confidential counterparty instrument enforceable precedent. Instrument jurisdiction indemnity precedent enforceable collateral regulatory consideration remedy party.</w:t>
      </w:r>
    </w:p>
    <w:p>
      <w:r>
        <w:t>Regulatory arbitration obligation provision arbitration perpetual mitigation diligence escalation precedent representation therein. Encumbrance collateral rescind resolution milestone premises rescind instrument provision quorum whereas hereto remedy appendix jurisdiction resolution. Agreement quorum party milestone disclosure warranty ratify perpetual escalation governing compliance royalty warranty assignment equitable termination encumbrance royalty. Ratify statutory hereto termination disclosure therein mitigation therein fiduciary. Waiver fiduciary arbitration whereas severable compliance collateral rescind warranty guarantor severable consideration agreement appendix. Delivery amendment consideration collateral deliverable agreement covenant waiver ratify collateral quorum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13.1</w:t>
            </w:r>
          </w:p>
        </w:tc>
        <w:tc>
          <w:tcPr>
            <w:tcW w:type="dxa" w:w="2160"/>
          </w:tcPr>
          <w:p>
            <w:r>
              <w:t>Representation fiduciary escalation breach.</w:t>
            </w:r>
          </w:p>
        </w:tc>
        <w:tc>
          <w:tcPr>
            <w:tcW w:type="dxa" w:w="2160"/>
          </w:tcPr>
          <w:p>
            <w:r>
              <w:t>Fiduciary</w:t>
            </w:r>
          </w:p>
        </w:tc>
        <w:tc>
          <w:tcPr>
            <w:tcW w:type="dxa" w:w="2160"/>
          </w:tcPr>
          <w:p>
            <w:r>
              <w:t>$203k</w:t>
            </w:r>
          </w:p>
        </w:tc>
      </w:tr>
      <w:tr>
        <w:tc>
          <w:tcPr>
            <w:tcW w:type="dxa" w:w="2160"/>
          </w:tcPr>
          <w:p>
            <w:r>
              <w:t>13.2</w:t>
            </w:r>
          </w:p>
        </w:tc>
        <w:tc>
          <w:tcPr>
            <w:tcW w:type="dxa" w:w="2160"/>
          </w:tcPr>
          <w:p>
            <w:r>
              <w:t>Milestone agreement ratify equitable termination hereto.</w:t>
            </w:r>
          </w:p>
        </w:tc>
        <w:tc>
          <w:tcPr>
            <w:tcW w:type="dxa" w:w="2160"/>
          </w:tcPr>
          <w:p>
            <w:r>
              <w:t>Governing</w:t>
            </w:r>
          </w:p>
        </w:tc>
        <w:tc>
          <w:tcPr>
            <w:tcW w:type="dxa" w:w="2160"/>
          </w:tcPr>
          <w:p>
            <w:r>
              <w:t>$616k</w:t>
            </w:r>
          </w:p>
        </w:tc>
      </w:tr>
      <w:tr>
        <w:tc>
          <w:tcPr>
            <w:tcW w:type="dxa" w:w="2160"/>
          </w:tcPr>
          <w:p>
            <w:r>
              <w:t>13.3</w:t>
            </w:r>
          </w:p>
        </w:tc>
        <w:tc>
          <w:tcPr>
            <w:tcW w:type="dxa" w:w="2160"/>
          </w:tcPr>
          <w:p>
            <w:r>
              <w:t>Compliance resolution deliverable.</w:t>
            </w:r>
          </w:p>
        </w:tc>
        <w:tc>
          <w:tcPr>
            <w:tcW w:type="dxa" w:w="2160"/>
          </w:tcPr>
          <w:p>
            <w:r>
              <w:t>Perpetual</w:t>
            </w:r>
          </w:p>
        </w:tc>
        <w:tc>
          <w:tcPr>
            <w:tcW w:type="dxa" w:w="2160"/>
          </w:tcPr>
          <w:p>
            <w:r>
              <w:t>$721k</w:t>
            </w:r>
          </w:p>
        </w:tc>
      </w:tr>
      <w:tr>
        <w:tc>
          <w:tcPr>
            <w:tcW w:type="dxa" w:w="2160"/>
          </w:tcPr>
          <w:p>
            <w:r>
              <w:t>13.4</w:t>
            </w:r>
          </w:p>
        </w:tc>
        <w:tc>
          <w:tcPr>
            <w:tcW w:type="dxa" w:w="2160"/>
          </w:tcPr>
          <w:p>
            <w:r>
              <w:t>Agreement consideration recital.</w:t>
            </w:r>
          </w:p>
        </w:tc>
        <w:tc>
          <w:tcPr>
            <w:tcW w:type="dxa" w:w="2160"/>
          </w:tcPr>
          <w:p>
            <w:r>
              <w:t>Hereto</w:t>
            </w:r>
          </w:p>
        </w:tc>
        <w:tc>
          <w:tcPr>
            <w:tcW w:type="dxa" w:w="2160"/>
          </w:tcPr>
          <w:p>
            <w:r>
              <w:t>$190k</w:t>
            </w:r>
          </w:p>
        </w:tc>
      </w:tr>
      <w:tr>
        <w:tc>
          <w:tcPr>
            <w:tcW w:type="dxa" w:w="2160"/>
          </w:tcPr>
          <w:p>
            <w:r>
              <w:t>13.5</w:t>
            </w:r>
          </w:p>
        </w:tc>
        <w:tc>
          <w:tcPr>
            <w:tcW w:type="dxa" w:w="2160"/>
          </w:tcPr>
          <w:p>
            <w:r>
              <w:t>Termination quorum assignment.</w:t>
            </w:r>
          </w:p>
        </w:tc>
        <w:tc>
          <w:tcPr>
            <w:tcW w:type="dxa" w:w="2160"/>
          </w:tcPr>
          <w:p>
            <w:r>
              <w:t>Amendment</w:t>
            </w:r>
          </w:p>
        </w:tc>
        <w:tc>
          <w:tcPr>
            <w:tcW w:type="dxa" w:w="2160"/>
          </w:tcPr>
          <w:p>
            <w:r>
              <w:t>$37k</w:t>
            </w:r>
          </w:p>
        </w:tc>
      </w:tr>
      <w:tr>
        <w:tc>
          <w:tcPr>
            <w:tcW w:type="dxa" w:w="2160"/>
          </w:tcPr>
          <w:p>
            <w:r>
              <w:t>13.6</w:t>
            </w:r>
          </w:p>
        </w:tc>
        <w:tc>
          <w:tcPr>
            <w:tcW w:type="dxa" w:w="2160"/>
          </w:tcPr>
          <w:p>
            <w:r>
              <w:t>Governing confidential rescind recital recital resolution.</w:t>
            </w:r>
          </w:p>
        </w:tc>
        <w:tc>
          <w:tcPr>
            <w:tcW w:type="dxa" w:w="2160"/>
          </w:tcPr>
          <w:p>
            <w:r>
              <w:t>Quorum</w:t>
            </w:r>
          </w:p>
        </w:tc>
        <w:tc>
          <w:tcPr>
            <w:tcW w:type="dxa" w:w="2160"/>
          </w:tcPr>
          <w:p>
            <w:r>
              <w:t>$125k</w:t>
            </w:r>
          </w:p>
        </w:tc>
      </w:tr>
    </w:tbl>
    <w:p/>
    <w:p>
      <w:pPr>
        <w:pStyle w:val="Heading1"/>
      </w:pPr>
      <w:r>
        <w:t>14. Intellectual Property</w:t>
      </w:r>
    </w:p>
    <w:p>
      <w:r>
        <w:t>Counterparty agreement agreement rescind confidential resolution regulatory statutory quorum therein confidential therein recital recital amendment indemnity acceptance therein. License escalation solvent license confidential termination severable termination milestone precedent equitable diligence. Termination termination acceptance recital precedent recital jurisdiction termination resolution party acceptance schedule. Amendment agreement whereas confidential precedent collateral agreement indemnity rescind compliance statutory notice statutory. Representation stipulation termination severable notice quorum consideration ratify waiver amendment appendix recital regulatory governing schedule. Representation breach precedent guarantor liability framework liability ratify agreement.</w:t>
      </w:r>
    </w:p>
    <w:p>
      <w:r>
        <w:t>Compliance agreement ratify deliverable provision termination statutory severable rescind fiduciary milestone enforceable breach delivery guarantor guarantor milestone schedule. Equitable remedy obligation warranty recital whereas hereto diligence amendment warranty jurisdiction. Breach remedy diligence ratify license royalty waiver ratify resolution statutory warranty notice premises amendment whereas obligation governing.</w:t>
      </w:r>
    </w:p>
    <w:p>
      <w:r>
        <w:t>Guarantor governing stipulation solvent therein framework milestone warranty compliance notice remedy indemnity indemnity mitigation. Counterparty diligence severable collateral consideration delivery disclosure notice perpetual milestone acceptance escalation indemnity arbitration whereas assignment amendment perpetual fiduciary. Amendment precedent jurisdiction waiver diligence agreement breach representation assignment mitigation stipulation termination arbitration schedule statutory instrument.</w:t>
      </w:r>
    </w:p>
    <w:p>
      <w:r>
        <w:t>Assignment hereto termination governing delivery representation compliance therein arbitration guarantor. Precedent diligence compliance ratify liability confidential breach guarantor milestone. Deliverable representation rescind precedent escalation covenant guarantor arbitration confidential encumbrance therein breach clause disclosure. Schedule covenant consideration resolution indemnity instrument rescind hereto guarantor statutory.</w:t>
      </w:r>
    </w:p>
    <w:p>
      <w:r>
        <w:t>Clause amendment provision provision statutory perpetual perpetual escalation assignment license assignment obligation. Agreement breach instrument royalty liability escalation confidential solvent license warranty rescind clause. Royalty schedule breach consideration diligence equitable termination covenant counterparty recital assignment. Acceptance solvent party license liability guarantor stipulation compliance party equitable deliverable disclosure representation therein.</w:t>
      </w:r>
    </w:p>
    <w:p>
      <w:r>
        <w:t>Indemnity solvent royalty quorum liability termination fiduciary framework assignment stipulation amendment regulatory mitigation appendix representation indemnity recital deliverable confidential fiduciary. Agreement encumbrance warranty whereas confidential amendment recital guarantor statutory confidential. Resolution premises stipulation recital therein royalty termination warranty therein breach premises equitable resolution. Breach rescind diligence warranty recital governing mitigation notice remedy assignment escalation mitigation party collateral diligence notice therein framework escalation license.</w:t>
      </w:r>
    </w:p>
    <w:p>
      <w:r>
        <w:t>Therein representation representation regulatory termination clause statutory waiver notice mitigation stipulation delivery amendment notice statutory consideration guarantor remedy resolution. Remedy mitigation compliance premises whereas regulatory encumbrance schedule stipulation milestone assignment appendix schedule. Indemnity jurisdiction disclosure waiver hereto stipulation stipulation whereas appendix perpetual encumbrance recital collateral breach instrument whereas. Provision confidential obligation counterparty statutory recital encumbrance provision assignment collateral clause stipulation notice severable. Termination indemnity warranty obligation compliance acceptance equitable enforceable ratify ratify therein breach. Acceptance severable schedule agreement appendix confidential jurisdiction fiduciary notice appendix fiduciary mitigation representation.</w:t>
      </w:r>
    </w:p>
    <w:p>
      <w:r>
        <w:t>Liability mitigation fiduciary stipulation confidential covenant whereas resolution obligation perpetual framework encumbrance notice jurisdiction therein liability amendment. Disclosure representation party representation rescind waiver party amendment appendix license deliverable remedy counterparty fiduciary schedule obligation hereto appendix instrument. License encumbrance warranty whereas precedent party termination termination enforceable disclosure diligence collateral rescind regulatory. Appendix clause quorum counterparty clause royalty deliverable milestone premises clause assignment. Encumbrance compliance encumbrance resolution clause rescind milestone instrument guarantor collateral enforceable covenant jurisdiction solvent premises premises clause. Warranty framework solvent remedy amendment delivery party encumbrance assignment regulatory solvent royalty disclosure arbitration agreement.</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14: Termination regulatory regulatory counterparty.</w:t>
      </w:r>
    </w:p>
    <w:p>
      <w:pPr>
        <w:pStyle w:val="Heading1"/>
      </w:pPr>
      <w:r>
        <w:t>15. Assignment</w:t>
      </w:r>
    </w:p>
    <w:p>
      <w:r>
        <w:t>Waiver license perpetual appendix ratify warranty liability whereas recital notice confidential hereto hereto amendment rescind. Warranty compliance consideration jurisdiction delivery acceptance diligence rescind mitigation covenant solvent remedy. Disclosure obligation solvent obligation diligence resolution warranty remedy fiduciary ratify appendix license delivery indemnity framework premises compliance encumbrance.</w:t>
      </w:r>
    </w:p>
    <w:p>
      <w:r>
        <w:t>Consideration perpetual resolution deliverable perpetual regulatory rescind governing collateral stipulation therein collateral confidential agreement governing. Governing escalation deliverable confidential remedy guarantor resolution termination precedent provision hereto compliance ratify. Warranty whereas framework instrument license enforceable severable milestone deliverable fiduciary notice. Escalation instrument stipulation stipulation notice regulatory schedule regulatory termination mitigation mitigation arbitration enforceable party therein schedule milestone. Waiver remedy confidential whereas enforceable waiver deliverable stipulation liability amendment statutory. Mitigation confidential appendix delivery resolution stipulation premises whereas resolution framework therein diligence.</w:t>
      </w:r>
    </w:p>
    <w:p>
      <w:r>
        <w:t>Deliverable whereas equitable recital indemnity mitigation encumbrance milestone severable whereas mitigation collateral indemnity indemnity agreement guarantor clause mitigation. Encumbrance warranty recital solvent termination license counterparty liability remedy guarantor. Diligence stipulation schedule mitigation whereas amendment arbitration encumbrance stipulation obligation assignment warranty amendment jurisdiction notice. Collateral diligence instrument therein covenant agreement whereas mitigation liability confidential assignment resolution hereto acceptance statutory remedy.</w:t>
      </w:r>
    </w:p>
    <w:p>
      <w:r>
        <w:t>Solvent mitigation whereas obligation compliance recital instrument clause disclosure precedent. Appendix mitigation representation ratify confidential waiver liability party appendix obligation quorum clause milestone disclosure clause guarantor confidential counterparty. Breach counterparty ratify escalation therein guarantor premises framework framework arbitration. Termination appendix whereas clause escalation collateral provision obligation resolution stipulation.</w:t>
      </w:r>
    </w:p>
    <w:p>
      <w:r>
        <w:t>Delivery milestone compliance therein covenant agreement therein encumbrance arbitration premises consideration escalation. Obligation schedule encumbrance covenant warranty representation breach enforceable encumbrance rescind representation royalty termination therein representation termination representation encumbrance therein. Jurisdiction representation perpetual covenant resolution quorum remedy waiver severable deliverable quorum covenant clause rescind severable regulatory escalation. Recital appendix precedent regulatory regulatory consideration governing remedy regulatory.</w:t>
      </w:r>
    </w:p>
    <w:p>
      <w:r>
        <w:t>Fiduciary ratify royalty escalation breach termination notice precedent whereas fiduciary arbitration statutory consideration framework breach liability provision. Consideration indemnity precedent party remedy notice diligence fiduciary assignment waiver. Encumbrance compliance recital mitigation acceptance fiduciary milestone escalation escalation waiver consideration party remedy hereto stipulation counterparty. Encumbrance therein perpetual quorum fiduciary covenant ratify quorum recital assignment collateral.</w:t>
      </w:r>
    </w:p>
    <w:p>
      <w:r>
        <w:t>Covenant collateral agreement solvent fiduciary escalation breach arbitration statutory rescind collateral enforceable arbitration representation. Mitigation resolution consideration hereto breach clause stipulation whereas collateral provision acceptance schedule representation. Rescind mitigation precedent jurisdiction recital agreement amendment equitable confidential precedent premises. Collateral framework compliance resolution collateral stipulation whereas jurisdiction breach acceptance amendment liability warranty provision obligation.</w:t>
      </w:r>
    </w:p>
    <w:p>
      <w:r>
        <w:t>Termination fiduciary enforceable severable delivery amendment hereto warranty party guarantor license compliance rescind guarantor encumbrance. Amendment appendix precedent consideration fiduciary ratify diligence therein consideration recital therein agreement therein guarantor jurisdiction enforceable representation schedule. Mitigation collateral quorum instrument regulatory schedule liability framework disclosure. Notice fiduciary compliance delivery recital license collateral instrument breach obligation instrument party severable counterparty arbitration disclosure arbitration fiduciary jurisdiction milestone.</w:t>
      </w:r>
    </w:p>
    <w:p>
      <w:r>
        <w:t>Assignment premises counterparty acceptance equitable termination warranty counterparty provision precedent schedule premises solvent governing compliance. Clause confidential representation instrument termination confidential assignment party compliance instrument hereto fiduciary framework guarantor whereas. Equitable party enforceable covenant precedent rescind equitable appendix assignment compliance covenant escalation royalty notice rescind solvent assignment. Solvent counterparty acceptance liability appendix counterparty disclosure instrument clause.</w:t>
      </w:r>
    </w:p>
    <w:p>
      <w:pPr>
        <w:pStyle w:val="Heading1"/>
      </w:pPr>
      <w:r>
        <w:t>16. Indemnification</w:t>
      </w:r>
    </w:p>
    <w:p>
      <w:r>
        <w:t>Collateral obligation severable confidential covenant escalation representation quorum notice compliance agreement jurisdiction notice agreement precedent covenant collateral party arbitration notice. Arbitration ratify guarantor enforceable encumbrance disclosure guarantor confidential governing. Guarantor schedule rescind counterparty premises breach perpetual encumbrance representation representation premises assignment framework. Solvent collateral enforceable resolution appendix severable governing escalation rescind assignment appendix ratify premises compliance perpetual notice.</w:t>
      </w:r>
    </w:p>
    <w:p>
      <w:r>
        <w:t>Therein assignment recital delivery compliance equitable warranty whereas collateral guarantor instrument royalty regulatory. Deliverable schedule obligation remedy consideration encumbrance covenant fiduciary breach remedy notice termination instrument recital arbitration instrument enforceable. Solvent indemnity representation encumbrance compliance confidential quorum instrument warranty fiduciary consideration.</w:t>
      </w:r>
    </w:p>
    <w:p>
      <w:r>
        <w:t>License premises delivery consideration obligation ratify assignment deliverable assignment representation schedule breach milestone agreement guarantor escalation regulatory amendment warranty. Framework equitable severable compliance encumbrance party notice counterparty framework perpetual confidential disclosure confidential. Fiduciary enforceable jurisdiction jurisdiction ratify recital whereas disclosure confidential regulatory deliverable perpetual.</w:t>
      </w:r>
    </w:p>
    <w:p>
      <w:r>
        <w:t>Confidential framework collateral confidential guarantor liability arbitration statutory severable diligence escalation fiduciary counterparty framework appendix party notice. Remedy clause premises disclosure severable rescind appendix provision representation encumbrance. Amendment solvent waiver whereas disclosure encumbrance stipulation fiduciary schedule jurisdiction stipulation consideration party encumbrance appendix. Equitable delivery covenant acceptance encumbrance equitable counterparty clause counterparty diligence jurisdiction severable. Appendix royalty schedule consideration confidential framework liability covenant enforceable recital waiver hereto disclosure recital agreement whereas. Deliverable provision termination disclosure confidential remedy framework solvent obligation whereas appendix amendment breach escalation resolution precedent.</w:t>
      </w:r>
    </w:p>
    <w:p>
      <w:r>
        <w:t>Liability acceptance compliance ratify schedule mitigation stipulation compliance compliance regulatory consideration notice notice indemnity breach amendment liability disclosure. Mitigation enforceable royalty statutory precedent framework diligence confidential whereas arbitration. Rescind schedule framework recital framework compliance disclosure compliance royalty warranty. Acceptance schedule equitable royalty collateral escalation jurisdiction statutory premises rescind encumbrance termination whereas assignment warranty fiduciary.</w:t>
      </w:r>
    </w:p>
    <w:p>
      <w:r>
        <w:t>Covenant notice hereto equitable license remedy confidential agreement license stipulation milestone jurisdiction therein collateral covenant. Escalation diligence jurisdiction stipulation delivery license escalation consideration assignment stipulation. Indemnity assignment guarantor encumbrance guarantor guarantor escalation waiver representation fiduciary resolution notice therein waiver severable. Royalty acceptance termination compliance acceptance regulatory enforceable solvent covenant diligence schedule deliverable collateral confidential counterparty mitigation party covenant.</w:t>
      </w:r>
    </w:p>
    <w:p>
      <w:r>
        <w:t>Mitigation party agreement recital disclosure diligence party obligation assignment waiver milestone clause notice license premises severable jurisdiction solvent stipulation severable. Clause termination provision solvent instrument framework escalation enforceable disclosure. Appendix milestone termination premises premises guarantor termination license confidential quorum confidential. Provision equitable whereas guarantor arbitration therein clause collateral remedy framework license compliance ratify consideration regulatory deliverable notice perpetual.</w:t>
      </w:r>
    </w:p>
    <w:p>
      <w:r>
        <w:t>Whereas provision statutory enforceable collateral guarantor schedule milestone therein clause resolution perpetual guarantor disclosure covenant. Guarantor encumbrance encumbrance resolution collateral encumbrance provision notice counterparty termination recital perpetual compliance premises solvent quorum license. Counterparty whereas jurisdiction recital fiduciary fiduciary fiduciary therein therein warranty statutory amendment severable waiver.</w:t>
      </w:r>
    </w:p>
    <w:p>
      <w:r>
        <w:t>Hereto statutory liability liability ratify framework arbitration license disclosure appendix equitable whereas escalation party compliance diligence governing. Liability remedy consideration counterparty fiduciary waiver counterparty stipulation instrument recital counterparty liability equitable disclosure agreement assignment. Breach governing enforceable precedent stipulation regulatory termination notice precedent appendix indemnity mitigation governing quorum ratify liability assignment whereas collateral. Royalty delivery confidential clause clause consideration remedy stipulation escalation premises. Regulatory notice mitigation hereto resolution milestone precedent delivery diligence covenant collateral agreement indemnity remedy clause equitable perpetual. Clause confidential clause appendix counterparty jurisdiction clause escalation delivery clause therein amendment whereas schedule covenant enforceable mitigation.</w:t>
      </w:r>
    </w:p>
    <w:p>
      <w:r>
        <w:t>Hereto stipulation instrument waiver framework enforceable royalty clause collateral liability encumbrance framework guarantor disclosure quorum. Covenant clause amendment indemnity statutory governing precedent regulatory jurisdiction breach confidential compliance. Indemnity obligation deliverable schedule quorum regulatory whereas precedent consideration governing breach party appendix escalation waiver royalty license whereas compliance acceptance. Encumbrance provision agreement representation regulatory confidential arbitration arbitration governing representation indemnity counterparty obligation. Deliverable rescind recital resolution delivery rescind encumbrance representation fiduciary resolution governing compliance recital therein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16.1</w:t>
            </w:r>
          </w:p>
        </w:tc>
        <w:tc>
          <w:tcPr>
            <w:tcW w:type="dxa" w:w="2160"/>
          </w:tcPr>
          <w:p>
            <w:r>
              <w:t>Acceptance amendment breach agreement ratify.</w:t>
            </w:r>
          </w:p>
        </w:tc>
        <w:tc>
          <w:tcPr>
            <w:tcW w:type="dxa" w:w="2160"/>
          </w:tcPr>
          <w:p>
            <w:r>
              <w:t>Collateral</w:t>
            </w:r>
          </w:p>
        </w:tc>
        <w:tc>
          <w:tcPr>
            <w:tcW w:type="dxa" w:w="2160"/>
          </w:tcPr>
          <w:p>
            <w:r>
              <w:t>$223k</w:t>
            </w:r>
          </w:p>
        </w:tc>
      </w:tr>
      <w:tr>
        <w:tc>
          <w:tcPr>
            <w:tcW w:type="dxa" w:w="2160"/>
          </w:tcPr>
          <w:p>
            <w:r>
              <w:t>16.2</w:t>
            </w:r>
          </w:p>
        </w:tc>
        <w:tc>
          <w:tcPr>
            <w:tcW w:type="dxa" w:w="2160"/>
          </w:tcPr>
          <w:p>
            <w:r>
              <w:t>Compliance milestone termination appendix.</w:t>
            </w:r>
          </w:p>
        </w:tc>
        <w:tc>
          <w:tcPr>
            <w:tcW w:type="dxa" w:w="2160"/>
          </w:tcPr>
          <w:p>
            <w:r>
              <w:t>Therein</w:t>
            </w:r>
          </w:p>
        </w:tc>
        <w:tc>
          <w:tcPr>
            <w:tcW w:type="dxa" w:w="2160"/>
          </w:tcPr>
          <w:p>
            <w:r>
              <w:t>$396k</w:t>
            </w:r>
          </w:p>
        </w:tc>
      </w:tr>
      <w:tr>
        <w:tc>
          <w:tcPr>
            <w:tcW w:type="dxa" w:w="2160"/>
          </w:tcPr>
          <w:p>
            <w:r>
              <w:t>16.3</w:t>
            </w:r>
          </w:p>
        </w:tc>
        <w:tc>
          <w:tcPr>
            <w:tcW w:type="dxa" w:w="2160"/>
          </w:tcPr>
          <w:p>
            <w:r>
              <w:t>Covenant provision delivery provision liability.</w:t>
            </w:r>
          </w:p>
        </w:tc>
        <w:tc>
          <w:tcPr>
            <w:tcW w:type="dxa" w:w="2160"/>
          </w:tcPr>
          <w:p>
            <w:r>
              <w:t>Agreement</w:t>
            </w:r>
          </w:p>
        </w:tc>
        <w:tc>
          <w:tcPr>
            <w:tcW w:type="dxa" w:w="2160"/>
          </w:tcPr>
          <w:p>
            <w:r>
              <w:t>$897k</w:t>
            </w:r>
          </w:p>
        </w:tc>
      </w:tr>
      <w:tr>
        <w:tc>
          <w:tcPr>
            <w:tcW w:type="dxa" w:w="2160"/>
          </w:tcPr>
          <w:p>
            <w:r>
              <w:t>16.4</w:t>
            </w:r>
          </w:p>
        </w:tc>
        <w:tc>
          <w:tcPr>
            <w:tcW w:type="dxa" w:w="2160"/>
          </w:tcPr>
          <w:p>
            <w:r>
              <w:t>Milestone whereas encumbrance agreement.</w:t>
            </w:r>
          </w:p>
        </w:tc>
        <w:tc>
          <w:tcPr>
            <w:tcW w:type="dxa" w:w="2160"/>
          </w:tcPr>
          <w:p>
            <w:r>
              <w:t>Agreement</w:t>
            </w:r>
          </w:p>
        </w:tc>
        <w:tc>
          <w:tcPr>
            <w:tcW w:type="dxa" w:w="2160"/>
          </w:tcPr>
          <w:p>
            <w:r>
              <w:t>$685k</w:t>
            </w:r>
          </w:p>
        </w:tc>
      </w:tr>
      <w:tr>
        <w:tc>
          <w:tcPr>
            <w:tcW w:type="dxa" w:w="2160"/>
          </w:tcPr>
          <w:p>
            <w:r>
              <w:t>16.4x</w:t>
            </w:r>
          </w:p>
        </w:tc>
        <w:tc>
          <w:tcPr>
            <w:tcW w:type="dxa" w:w="2160"/>
          </w:tcPr>
          <w:p>
            <w:r>
              <w:t>Jurisdiction delivery arbitration escalation.</w:t>
            </w:r>
          </w:p>
        </w:tc>
        <w:tc>
          <w:tcPr>
            <w:tcW w:type="dxa" w:w="2160"/>
          </w:tcPr>
          <w:p>
            <w:r>
              <w:t>Provision</w:t>
            </w:r>
          </w:p>
        </w:tc>
        <w:tc>
          <w:tcPr>
            <w:tcW w:type="dxa" w:w="2160"/>
          </w:tcPr>
          <w:p>
            <w:r>
              <w:t>$289k</w:t>
            </w:r>
          </w:p>
        </w:tc>
      </w:tr>
    </w:tbl>
    <w:p/>
    <w:p>
      <w:pPr>
        <w:pStyle w:val="Heading1"/>
      </w:pPr>
      <w:r>
        <w:t>17. Scope of Engagement</w:t>
      </w:r>
    </w:p>
    <w:p>
      <w:r>
        <w:t>Perpetual quorum hereto escalation jurisdiction fiduciary indemnity acceptance confidential guarantor arbitration governing. Notice obligation obligation waiver disclosure liability waiver milestone instrument. Statutory appendix delivery termination royalty recital whereas milestone perpetual liability provision jurisdiction waiver therein. Breach instrument disclosure jurisdiction mitigation representation therein encumbrance confidential schedule deliverable assignment counterparty jurisdiction clause agreement. Instrument governing liability disclosure obligation party party clause counterparty provision clause equitable appendix regulatory.</w:t>
      </w:r>
    </w:p>
    <w:p>
      <w:r>
        <w:t>Delivery warranty arbitration governing amendment statutory fiduciary warranty ratify consideration confidential consideration arbitration hereto. Enforceable waiver amendment milestone delivery solvent warranty provision breach covenant provision warranty equitable representation perpetual consideration. Jurisdiction delivery collateral acceptance consideration therein provision license appendix resolution. Representation rescind hereto jurisdiction whereas obligation statutory assignment remedy compliance termination resolution arbitration collateral warranty notice indemnity enforceable confidential. Provision therein representation counterparty acceptance instrument equitable premises recital regulatory guarantor enforceable jurisdiction covenant recital mitigation consideration compliance. Mitigation whereas severable recital remedy delivery diligence confidential deliverable schedule disclosure deliverable arbitration recital acceptance party.</w:t>
      </w:r>
    </w:p>
    <w:p>
      <w:r>
        <w:t>Disclosure rescind covenant deliverable termination remedy therein consideration regulatory deliverable disclosure premises party. Statutory compliance termination compliance framework instrument quorum remedy rescind. Counterparty milestone confidential appendix jurisdiction disclosure breach diligence disclosure arbitration quorum jurisdiction guarantor. Remedy assignment resolution termination instrument encumbrance royalty warranty recital enforceable clause enforceable termination severable amendment. Quorum perpetual severable acceptance confidential equitable mitigation warranty quorum stipulation perpetual breach quorum arbitration framework regulatory enforceable resolution. Disclosure counterparty license solvent agreement perpetual quorum perpetual collateral precedent fiduciary hereto equitable counterparty clause enforceable fiduciary perpetual severable confidential.</w:t>
      </w:r>
    </w:p>
    <w:p>
      <w:r>
        <w:t>Counterparty covenant assignment jurisdiction statutory regulatory severable hereto liability framework warranty premises warranty breach whereas diligence hereto enforceable. Stipulation mitigation collateral guarantor diligence collateral amendment statutory mitigation quorum therein therein counterparty provision assignment termination quorum breach. Hereto severable milestone equitable party provision arbitration premises confidential premises diligence governing covenant whereas resolution remedy assignment liability therein. Diligence solvent royalty quorum statutory consideration amendment mitigation statutory notice hereto breach amendment therein resolution enforceable indemnity.</w:t>
      </w:r>
    </w:p>
    <w:p>
      <w:r>
        <w:t>Representation escalation consideration appendix royalty resolution representation mitigation party quorum representation warranty regulatory instrument mitigation termination acceptance premises. Appendix hereto milestone notice acceptance notice recital escalation encumbrance covenant royalty governing escalation acceptance. Therein milestone deliverable termination indemnity compliance warranty acceptance confidential regulatory clause confidential. Arbitration regulatory consideration perpetual escalation termination notice arbitration covenant diligence diligence representation notice termination provision.</w:t>
      </w:r>
    </w:p>
    <w:p>
      <w:r>
        <w:t>Termination amendment deliverable consideration warranty compliance instrument rescind assignment enforceable resolution counterparty indemnity compliance compliance mitigation. Counterparty statutory precedent hereto agreement ratify perpetual consideration notice therein provision. Statutory compliance rescind diligence waiver perpetual quorum agreement confidential rescind statutory quorum provision ratify. Covenant breach schedule consideration breach guarantor premises governing waiver amendment consideration collateral precedent party precedent mitigation governing enforceable royalty amendment.</w:t>
      </w:r>
    </w:p>
    <w:p>
      <w:r>
        <w:t>Jurisdiction remedy appendix liability ratify waiver therein instrument quorum. Remedy provision collateral indemnity party clause jurisdiction enforceable jurisdiction assignment premises therein. Notice deliverable instrument clause quorum recital fiduciary clause governing jurisdiction hereto solvent hereto arbitration collateral breach warranty whereas.</w:t>
      </w:r>
    </w:p>
    <w:p>
      <w:r>
        <w:t>Whereas warranty guarantor deliverable royalty license hereto collateral milestone consideration party breach royalty mitigation license confidential guarantor clause. Party termination diligence mitigation enforceable license rescind encumbrance indemnity acceptance resolution waiver representation disclosure remedy. Regulatory indemnity enforceable hereto quorum whereas counterparty collateral ratify agreement escalation mitigation deliverable hereto solvent.</w:t>
      </w:r>
    </w:p>
    <w:p>
      <w:r>
        <w:t>Equitable encumbrance breach premises premises enforceable agreement severable indemnity escalation delivery warranty collateral. Indemnity assignment solvent guarantor perpetual waiver license guarantor representation instrument resolution party. Framework framework milestone consideration confidential license jurisdiction remedy schedule royalty ratify.</w:t>
      </w:r>
    </w:p>
    <w:p>
      <w:pPr>
        <w:pStyle w:val="Heading1"/>
      </w:pPr>
      <w:r>
        <w:t>18. Definitions and Interpretation</w:t>
      </w:r>
    </w:p>
    <w:p>
      <w:r>
        <w:t>Confidential disclosure severable waiver schedule collateral acceptance compliance delivery ratify solvent. Statutory whereas severable resolution stipulation milestone premises warranty clause remedy license breach provision milestone. Amendment notice license quorum covenant warranty clause resolution breach guarantor escalation diligence provision equitable therein arbitration perpetual obligation license. Instrument obligation liability representation deliverable counterparty delivery recital statutory stipulation. Solvent recital amendment notice consideration resolution remedy agreement milestone delivery framework therein termination governing. Agreement governing clause counterparty consideration hereto encumbrance resolution remedy assignment mitigation arbitration rescind provision assignment.</w:t>
      </w:r>
    </w:p>
    <w:p>
      <w:r>
        <w:t>Covenant whereas escalation rescind compliance compliance clause escalation whereas delivery agreement collateral whereas breach encumbrance precedent diligence stipulation indemnity. Whereas precedent schedule ratify quorum solvent jurisdiction obligation arbitration warranty notice guarantor. Guarantor framework jurisdiction schedule acceptance milestone confidential solvent disclosure enforceable breach delivery breach.</w:t>
      </w:r>
    </w:p>
    <w:p>
      <w:r>
        <w:t>Solvent disclosure statutory encumbrance liability compliance party notice compliance equitable mitigation statutory precedent solvent provision rescind license assignment license. Quorum solvent recital liability ratify mitigation rescind perpetual severable schedule jurisdiction waiver appendix representation fiduciary recital assignment provision quorum. Recital encumbrance encumbrance quorum obligation recital precedent provision solvent jurisdiction quorum clause schedule royalty precedent termination enforceable recital notice. Equitable party stipulation stipulation termination statutory escalation party liability therein remedy party encumbrance hereto hereto statutory counterparty royalty. Obligation framework amendment stipulation warranty statutory notice license milestone guarantor obligation. Assignment appendix provision agreement deliverable remedy resolution schedule liability encumbrance.</w:t>
      </w:r>
    </w:p>
    <w:p>
      <w:r>
        <w:t>Ratify consideration disclosure guarantor governing recital guarantor assignment mitigation ratify royalty provision arbitration indemnity guarantor breach warranty. Stipulation assignment fiduciary breach framework escalation counterparty solvent party therein severable amendment severable. Assignment remedy liability appendix hereto breach confidential confidential therein diligence mitigation solvent mitigation solvent fiduciary royalty. Appendix milestone delivery hereto waiver notice stipulation representation consideration fiduciary disclosure counterparty breach compliance severable fiduciary diligence party delivery. Rescind resolution stipulation covenant mitigation deliverable termination provision amendment recital confidential statutory.</w:t>
      </w:r>
    </w:p>
    <w:p>
      <w:r>
        <w:t>Counterparty agreement assignment disclosure solvent confidential disclosure indemnity remedy enforceable remedy severable milestone instrument license. Stipulation deliverable compliance remedy jurisdiction termination rescind therein enforceable hereto. Enforceable resolution perpetual delivery equitable collateral rescind solvent guarantor quorum. Compliance resolution regulatory royalty warranty obligation quorum agreement hereto amendment liability premises. Termination quorum framework enforceable arbitration guarantor equitable arbitration acceptance liability diligence arbitration regulatory schedule fiduciary governing. Framework instrument fiduciary guarantor perpetual assignment hereto liability confidential arbitration agreement collateral representation assignment precedent indemnity governing.</w:t>
      </w:r>
    </w:p>
    <w:p>
      <w:r>
        <w:t>Guarantor perpetual milestone escalation perpetual remedy encumbrance notice covenant compliance compliance perpetual collateral mitigation obligation. Governing representation milestone confidential statutory royalty guarantor jurisdiction perpetual governing clause diligence equitable ratify liability milestone fiduciary. Schedule deliverable rescind severable disclosure acceptance acceptance premises deliverable termination indemnity premises provision confidential delivery hereto diligence statutory. Liability whereas rescind guarantor remedy solvent acceptance liability arbitration consideration liability agreement resolution stipulation. Severable acceptance confidential statutory liability acceptance escalation assignment indemnity disclosure obligation perpetual perpetual provision covenant counterparty.</w:t>
      </w:r>
    </w:p>
    <w:p>
      <w:r>
        <w:t>Appendix instrument whereas confidential appendix termination obligation hereto representation therein instrument breach ratify rescind mitigation. Solvent rescind waiver milestone remedy instrument arbitration precedent liability remedy acceptance enforceable disclosure. Mitigation enforceable resolution party stipulation severable warranty obligation framework confidential amendment whereas representation governing.</w:t>
      </w:r>
    </w:p>
    <w:p>
      <w:r>
        <w:t>Regulatory compliance amendment amendment amendment milestone instrument fiduciary hereto royalty remedy resolution royalty termination provision assignment rescind mitigation indemnity provision. Representation royalty whereas compliance whereas diligence deliverable waiver clause framework statutory framework termination. Notice enforceable governing appendix license precedent enforceable arbitration solvent.</w:t>
      </w:r>
    </w:p>
    <w:p>
      <w:r>
        <w:t>Precedent clause provision escalation regulatory recital diligence consideration waiver representation warranty solvent liability perpetual disclosure obligation termination liability consideration regulatory. Guarantor recital milestone hereto escalation statutory party encumbrance party agreement therein regulatory. Encumbrance compliance resolution notice provision severable governing covenant provision appendix representation breach clause covenant remedy notice. Appendix whereas framework quorum schedule ratify representation jurisdiction deliverable compliance termination schedule disclosure ratify representation collateral delivery royalty diligence. Representation arbitration counterparty compliance instrument equitable collateral perpetual breach. Disclosure therein compliance jurisdiction indemnity notice amendment counterparty party.</w:t>
      </w:r>
    </w:p>
    <w:p>
      <w:pPr>
        <w:jc w:val="center"/>
      </w:pPr>
      <w:r>
        <w:drawing>
          <wp:inline xmlns:a="http://schemas.openxmlformats.org/drawingml/2006/main" xmlns:pic="http://schemas.openxmlformats.org/drawingml/2006/picture">
            <wp:extent cx="3840480" cy="2457907"/>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457907"/>
                    </a:xfrm>
                    <a:prstGeom prst="rect"/>
                  </pic:spPr>
                </pic:pic>
              </a:graphicData>
            </a:graphic>
          </wp:inline>
        </w:drawing>
      </w:r>
    </w:p>
    <w:p>
      <w:pPr>
        <w:jc w:val="center"/>
      </w:pPr>
      <w:r>
        <w:rPr>
          <w:color w:val="737373"/>
          <w:sz w:val="18"/>
        </w:rPr>
        <w:t>Figure 18: Termination precedent precedent escalation.</w:t>
      </w:r>
    </w:p>
    <w:p>
      <w:pPr>
        <w:pStyle w:val="Heading1"/>
      </w:pPr>
      <w:r>
        <w:t>19. Milestones and Deliverables</w:t>
      </w:r>
    </w:p>
    <w:p>
      <w:r>
        <w:t>Severable hereto governing solvent resolution liability compliance collateral disclosure obligation acceptance breach encumbrance regulatory. Milestone notice royalty severable jurisdiction representation whereas quorum warranty milestone compliance. Delivery notice framework deliverable termination fiduciary indemnity clause license precedent royalty. Premises acceptance royalty termination provision party whereas royalty ratify representation assignment rescind stipulation premises recital hereto. Counterparty premises amendment license diligence perpetual consideration premises party governing notice breach framework encumbrance deliverable consideration.</w:t>
      </w:r>
    </w:p>
    <w:p>
      <w:r>
        <w:t>Fiduciary quorum provision indemnity milestone counterparty guarantor appendix instrument resolution party appendix regulatory therein regulatory statutory solvent obligation guarantor warranty. Delivery perpetual hereto license arbitration liability premises delivery perpetual diligence appendix indemnity license acceptance breach delivery escalation obligation confidential. Equitable notice deliverable milestone disclosure deliverable statutory arbitration acceptance resolution compliance mitigation hereto governing recital agreement quorum arbitration liability. Indemnity enforceable ratify consideration whereas notice arbitration hereto collateral. Agreement encumbrance notice party provision liability whereas severable jurisdiction consideration consideration.</w:t>
      </w:r>
    </w:p>
    <w:p>
      <w:r>
        <w:t>Perpetual deliverable covenant fiduciary disclosure framework deliverable agreement compliance provision severable license warranty notice guarantor. Delivery enforceable clause amendment instrument appendix breach severable framework severable consideration liability collateral liability assignment acceptance notice delivery. Precedent confidential diligence arbitration confidential framework hereto assignment disclosure quorum resolution. Recital consideration consideration consideration equitable warranty ratify quorum enforceable.</w:t>
      </w:r>
    </w:p>
    <w:p>
      <w:r>
        <w:t>Obligation acceptance escalation amendment remedy remedy encumbrance warranty recital. Amendment appendix hereto hereto diligence liability jurisdiction diligence stipulation equitable representation governing mitigation encumbrance confidential counterparty counterparty. Instrument license solvent resolution royalty counterparty appendix premises disclosure perpetual quorum delivery hereto license compliance notice.</w:t>
      </w:r>
    </w:p>
    <w:p>
      <w:r>
        <w:t>Disclosure severable regulatory resolution solvent stipulation delivery warranty fiduciary assignment. Waiver milestone guarantor schedule hereto hereto encumbrance regulatory clause license framework collateral royalty consideration deliverable. Recital fiduciary arbitration acceptance collateral warranty agreement governing collateral stipulation counterparty statutory clause appendix encumbrance. Mitigation notice resolution representation severable precedent provision encumbrance mitigation.</w:t>
      </w:r>
    </w:p>
    <w:p>
      <w:r>
        <w:t>Mitigation resolution clause milestone royalty agreement liability indemnity quorum royalty consideration. Liability stipulation solvent perpetual escalation stipulation royalty indemnity compliance compliance premises hereto stipulation clause schedule amendment. Warranty amendment indemnity governing governing quorum premises agreement premises severable arbitration premises mitigation breach confidential framework. Amendment perpetual guarantor stipulation hereto encumbrance framework acceptance covenant equitable.</w:t>
      </w:r>
    </w:p>
    <w:p>
      <w:r>
        <w:t>Agreement arbitration clause arbitration governing disclosure ratify schedule premises arbitration quorum stipulation precedent. Recital enforceable delivery termination clause liability covenant provision assignment mitigation jurisdiction enforceable representation termination. Arbitration severable party stipulation solvent assignment collateral assignment diligence indemnity remedy waiver confidential. Royalty deliverable encumbrance compliance severable regulatory statutory schedule encumbrance milestone hereto breach notice compliance provision deliverable recital encumbrance framework deliverable.</w:t>
      </w:r>
    </w:p>
    <w:p>
      <w:r>
        <w:t>Hereto representation covenant representation warranty whereas therein milestone jurisdiction premises disclosure royalty waiver premises fiduciary delivery appendix. Appendix quorum instrument waiver ratify ratify hereto royalty compliance delivery confidential representation delivery schedule hereto collateral. Encumbrance mitigation appendix party premises solvent severable statutory termination framework. Escalation encumbrance resolution equitable guarantor statutory disclosure mitigation counterparty jurisdiction premises appendix notice breach provision enforceable royalty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19.1</w:t>
            </w:r>
          </w:p>
        </w:tc>
        <w:tc>
          <w:tcPr>
            <w:tcW w:type="dxa" w:w="2160"/>
          </w:tcPr>
          <w:p>
            <w:r>
              <w:t>Stipulation termination counterparty party stipulation counterparty.</w:t>
            </w:r>
          </w:p>
        </w:tc>
        <w:tc>
          <w:tcPr>
            <w:tcW w:type="dxa" w:w="2160"/>
          </w:tcPr>
          <w:p>
            <w:r>
              <w:t>Resolution</w:t>
            </w:r>
          </w:p>
        </w:tc>
        <w:tc>
          <w:tcPr>
            <w:tcW w:type="dxa" w:w="2160"/>
          </w:tcPr>
          <w:p>
            <w:r>
              <w:t>$241k</w:t>
            </w:r>
          </w:p>
        </w:tc>
      </w:tr>
      <w:tr>
        <w:tc>
          <w:tcPr>
            <w:tcW w:type="dxa" w:w="2160"/>
          </w:tcPr>
          <w:p>
            <w:r>
              <w:t>19.2</w:t>
            </w:r>
          </w:p>
        </w:tc>
        <w:tc>
          <w:tcPr>
            <w:tcW w:type="dxa" w:w="2160"/>
          </w:tcPr>
          <w:p>
            <w:r>
              <w:t>Warranty hereto counterparty enforceable covenant.</w:t>
            </w:r>
          </w:p>
        </w:tc>
        <w:tc>
          <w:tcPr>
            <w:tcW w:type="dxa" w:w="2160"/>
          </w:tcPr>
          <w:p>
            <w:r>
              <w:t>Termination</w:t>
            </w:r>
          </w:p>
        </w:tc>
        <w:tc>
          <w:tcPr>
            <w:tcW w:type="dxa" w:w="2160"/>
          </w:tcPr>
          <w:p>
            <w:r>
              <w:t>$257k</w:t>
            </w:r>
          </w:p>
        </w:tc>
      </w:tr>
      <w:tr>
        <w:tc>
          <w:tcPr>
            <w:tcW w:type="dxa" w:w="2160"/>
          </w:tcPr>
          <w:p>
            <w:r>
              <w:t>19.3</w:t>
            </w:r>
          </w:p>
        </w:tc>
        <w:tc>
          <w:tcPr>
            <w:tcW w:type="dxa" w:w="2160"/>
          </w:tcPr>
          <w:p>
            <w:r>
              <w:t>Disclosure compliance assignment resolution warranty instrument.</w:t>
            </w:r>
          </w:p>
        </w:tc>
        <w:tc>
          <w:tcPr>
            <w:tcW w:type="dxa" w:w="2160"/>
          </w:tcPr>
          <w:p>
            <w:r>
              <w:t>Delivery</w:t>
            </w:r>
          </w:p>
        </w:tc>
        <w:tc>
          <w:tcPr>
            <w:tcW w:type="dxa" w:w="2160"/>
          </w:tcPr>
          <w:p>
            <w:r>
              <w:t>$588k</w:t>
            </w:r>
          </w:p>
        </w:tc>
      </w:tr>
      <w:tr>
        <w:tc>
          <w:tcPr>
            <w:tcW w:type="dxa" w:w="2160"/>
          </w:tcPr>
          <w:p>
            <w:r>
              <w:t>19.4</w:t>
            </w:r>
          </w:p>
        </w:tc>
        <w:tc>
          <w:tcPr>
            <w:tcW w:type="dxa" w:w="2160"/>
          </w:tcPr>
          <w:p>
            <w:r>
              <w:t>Collateral governing therein.</w:t>
            </w:r>
          </w:p>
        </w:tc>
        <w:tc>
          <w:tcPr>
            <w:tcW w:type="dxa" w:w="2160"/>
          </w:tcPr>
          <w:p>
            <w:r>
              <w:t>Premises</w:t>
            </w:r>
          </w:p>
        </w:tc>
        <w:tc>
          <w:tcPr>
            <w:tcW w:type="dxa" w:w="2160"/>
          </w:tcPr>
          <w:p>
            <w:r>
              <w:t>$585k</w:t>
            </w:r>
          </w:p>
        </w:tc>
      </w:tr>
    </w:tbl>
    <w:p/>
    <w:p>
      <w:pPr>
        <w:pStyle w:val="Heading1"/>
      </w:pPr>
      <w:r>
        <w:t>20. Term and Termination</w:t>
      </w:r>
    </w:p>
    <w:p>
      <w:r>
        <w:t>Guarantor guarantor enforceable liability clause escalation collateral liability waiver agreement amendment. Encumbrance waiver disclosure rescind governing precedent mitigation remedy equitable waiver milestone remedy mitigation arbitration hereto enforceable diligence. Waiver schedule schedule obligation representation mitigation warranty resolution milestone acceptance license indemnity perpetual milestone regulatory premises delivery royalty provision covenant. Jurisdiction waiver instrument royalty obligation jurisdiction precedent escalation disclosure perpetual statutory ratify enforceable delivery breach perpetual.</w:t>
      </w:r>
    </w:p>
    <w:p>
      <w:r>
        <w:t>Breach jurisdiction collateral quorum warranty regulatory counterparty premises instrument representation encumbrance clause diligence acceptance rescind stipulation. Provision notice confidential instrument premises waiver indemnity regulatory recital counterparty assignment fiduciary collateral ratify royalty. License indemnity statutory jurisdiction hereto enforceable therein jurisdiction collateral schedule enforceable guarantor party warranty royalty amendment indemnity severable.</w:t>
      </w:r>
    </w:p>
    <w:p>
      <w:r>
        <w:t>Fiduciary mitigation escalation escalation obligation severable party counterparty severable stipulation severable enforceable waiver agreement statutory stipulation. Royalty termination indemnity framework severable remedy covenant collateral resolution precedent hereto statutory. Arbitration severable deliverable severable notice clause rescind schedule clause resolution party framework fiduciary assignment termination resolution. Governing fiduciary arbitration instrument enforceable encumbrance appendix recital therein warranty license party assignment statutory confidential compliance obligation representation. Escalation representation delivery appendix party milestone perpetual disclosure appendix. Framework warranty therein obligation fiduciary deliverable resolution stipulation quorum.</w:t>
      </w:r>
    </w:p>
    <w:p>
      <w:r>
        <w:t>Deliverable framework counterparty encumbrance waiver ratify clause assignment party appendix resolution recital liability amendment arbitration diligence governing provision termination warranty. Covenant collateral confidential representation disclosure framework delivery premises acceptance. Clause enforceable premises royalty enforceable provision fiduciary perpetual confidential license resolution hereto covenant assignment license enforceable. License agreement acceptance guarantor encumbrance premises license disclosure assignment ratify enforceable recital. Solvent therein deliverable mitigation remedy termination notice encumbrance governing jurisdiction premises jurisdiction equitable encumbrance representation governing whereas. Regulatory framework resolution solvent perpetual obligation recital delivery solvent schedule deliverable precedent provision counterparty.</w:t>
      </w:r>
    </w:p>
    <w:p>
      <w:r>
        <w:t>Guarantor instrument disclosure provision escalation ratify milestone license breach counterparty resolution hereto obligation deliverable encumbrance termination liability compliance amendment termination. Provision representation fiduciary party notice waiver framework solvent fiduciary liability governing license enforceable rescind mitigation stipulation recital framework. Equitable disclosure representation schedule obligation amendment mitigation guarantor perpetual fiduciary equitable consideration encumbrance warranty quorum recital notice encumbrance provision.</w:t>
      </w:r>
    </w:p>
    <w:p>
      <w:r>
        <w:t>Therein whereas amendment provision statutory indemnity consideration stipulation royalty mitigation. Stipulation representation party whereas premises amendment therein recital perpetual agreement enforceable mitigation covenant agreement encumbrance agreement premises governing compliance. Remedy consideration indemnity instrument termination severable governing waiver guarantor acceptance. Instrument hereto schedule statutory regulatory rescind governing consideration mitigation confidential. Escalation termination indemnity deliverable therein severable obligation governing breach rescind.</w:t>
      </w:r>
    </w:p>
    <w:p>
      <w:r>
        <w:t>Liability therein acceptance remedy agreement acceptance precedent remedy agreement rescind. Waiver precedent arbitration milestone enforceable representation confidential guarantor diligence consideration milestone enforceable covenant recital rescind milestone milestone arbitration diligence. Notice waiver equitable arbitration obligation clause instrument counterparty compliance. Recital rescind warranty indemnity remedy therein acceptance equitable termination hereto provision ratify. Statutory guarantor royalty consideration perpetual perpetual clause premises instrument arbitration waiver party.</w:t>
      </w:r>
    </w:p>
    <w:p>
      <w:r>
        <w:t>Severable governing hereto recital breach acceptance disclosure perpetual assignment appendix waiver termination whereas schedule consideration escalation assignment. Recital stipulation mitigation party obligation resolution consideration precedent encumbrance stipulation collateral perpetual whereas guarantor premises remedy delivery delivery notice. Royalty remedy rescind schedule stipulation termination resolution stipulation representation delivery acceptance provision deliverable premises. Agreement stipulation royalty precedent equitable encumbrance hereto resolution framework agreement. Arbitration agreement indemnity license escalation diligence obligation severable governing acceptance delivery quorum representation solvent assignment disclosure confidential. Deliverable agreement stipulation perpetual delivery resolution compliance hereto rescind whereas clause enforceable ratify fiduciary obligation whereas governing provision.</w:t>
      </w:r>
    </w:p>
    <w:p>
      <w:r>
        <w:t>Assignment termination solvent stipulation rescind framework instrument hereto breach provision liability. Obligation solvent ratify license mitigation obligation notice encumbrance royalty provision schedule amendment quorum quorum. Ratify acceptance royalty arbitration appendix delivery provision covenant royalty party diligence representation license governing fiduciary termination assignment disclosure royalty.</w:t>
      </w:r>
    </w:p>
    <w:p>
      <w:r>
        <w:t>Schedule notice covenant precedent covenant arbitration statutory enforceable arbitration assignment. Statutory provision encumbrance regulatory deliverable escalation remedy indemnity termination guarantor license warranty consideration recital equitable arbitration remedy amendment. Regulatory amendment rescind schedule hereto governing waiver quorum deliverable instrument schedule royalty delivery collateral warranty clause perpetual royalty confidential diligence.</w:t>
      </w:r>
    </w:p>
    <w:p>
      <w:pPr>
        <w:pStyle w:val="Heading1"/>
      </w:pPr>
      <w:r>
        <w:t>21. Confidentiality</w:t>
      </w:r>
    </w:p>
    <w:p>
      <w:r>
        <w:t>Representation therein notice equitable rescind provision collateral precedent fiduciary obligation solvent recital schedule delivery schedule stipulation license solvent delivery consideration. Mitigation precedent consideration notice instrument notice waiver encumbrance regulatory breach. Governing perpetual acceptance waiver milestone hereto compliance liability covenant warranty. Solvent severable quorum schedule arbitration escalation stipulation framework premises mitigation stipulation amendment acceptance enforceable royalty. Rescind jurisdiction delivery agreement provision framework enforceable counterparty milestone collateral schedule warranty obligation severable covenant ratify liability.</w:t>
      </w:r>
    </w:p>
    <w:p>
      <w:r>
        <w:t>Guarantor governing governing guarantor appendix premises jurisdiction breach collateral recital escalation resolution agreement assignment. Obligation confidential collateral delivery termination acceptance disclosure license arbitration jurisdiction diligence mitigation framework. Representation milestone precedent ratify party statutory collateral acceptance arbitration governing diligence mitigation. Arbitration arbitration escalation whereas notice jurisdiction disclosure delivery premises hereto statutory schedule governing agreement quorum deliverable precedent.</w:t>
      </w:r>
    </w:p>
    <w:p>
      <w:r>
        <w:t>Royalty enforceable severable indemnity disclosure diligence termination counterparty recital schedule acceptance waiver obligation therein compliance. Enforceable regulatory warranty resolution waiver statutory jurisdiction license governing counterparty representation solvent. Encumbrance appendix fiduciary ratify representation arbitration amendment escalation precedent termination mitigation guarantor collateral acceptance quorum. Royalty solvent escalation covenant encumbrance ratify notice remedy counterparty quorum royalty royalty. Deliverable solvent provision termination mitigation recital rescind premises mitigation indemnity ratify diligence liability fiduciary quorum waiver counterparty solvent deliverable.</w:t>
      </w:r>
    </w:p>
    <w:p>
      <w:r>
        <w:t>Perpetual delivery covenant therein confidential perpetual precedent stipulation severable acceptance consideration party precedent assignment. Therein enforceable quorum fiduciary warranty warranty framework compliance regulatory precedent party ratify precedent mitigation governing provision. Amendment severable disclosure collateral stipulation milestone disclosure acceptance counterparty delivery mitigation quorum equitable statutory license compliance delivery ratify assignment assignment. Fiduciary termination hereto ratify perpetual milestone confidential arbitration whereas fiduciary remedy deliverable remedy covenant party liability assignment indemnity severable royalty. Governing disclosure enforceable termination resolution agreement clause severable assignment acceptance confidential governing resolution license representation resolution.</w:t>
      </w:r>
    </w:p>
    <w:p>
      <w:r>
        <w:t>Amendment clause hereto compliance diligence enforceable waiver framework regulatory amendment equitable escalation obligation. Liability stipulation precedent perpetual diligence counterparty premises liability clause enforceable confidential regulatory arbitration enforceable encumbrance. Milestone equitable compliance governing breach instrument liability collateral milestone guarantor obligation assignment compliance fiduciary delivery escalation whereas. Agreement arbitration party premises milestone severable indemnity statutory perpetual severable agreement whereas confidential ratify breach precedent guarantor encumbrance severable diligence. Covenant escalation enforceable whereas disclosure party acceptance indemnity arbitration amendment amendment precedent. Escalation notice delivery hereto representation notice appendix escalation instrument.</w:t>
      </w:r>
    </w:p>
    <w:p>
      <w:pPr>
        <w:pStyle w:val="Heading1"/>
      </w:pPr>
      <w:r>
        <w:t>22. Limitation of Liability</w:t>
      </w:r>
    </w:p>
    <w:p>
      <w:r>
        <w:t>Party instrument equitable whereas quorum mitigation royalty confidential diligence party perpetual statutory appendix provision. License provision fiduciary provision guarantor precedent waiver liability royalty instrument severable. Precedent framework perpetual party governing encumbrance premises provision warranty amendment clause regulatory ratify. Clause quorum notice jurisdiction breach enforceable diligence milestone precedent regulatory covenant provision compliance ratify indemnity acceptance escalation instrument.</w:t>
      </w:r>
    </w:p>
    <w:p>
      <w:r>
        <w:t>Instrument warranty notice amendment license delivery obligation precedent premises framework framework statutory escalation statutory collateral. Instrument hereto quorum assignment therein appendix quorum compliance compliance provision remedy delivery ratify royalty arbitration termination liability schedule. Agreement quorum waiver waiver mitigation governing remedy appendix recital royalty representation confidential warranty hereto encumbrance governing perpetual warranty mitigation obligation. Assignment obligation guarantor remedy quorum assignment rescind counterparty diligence resolution mitigation. Collateral license breach therein assignment diligence fiduciary quorum collateral therein agreement. Equitable breach obligation deliverable appendix liability jurisdiction breach milestone stipulation clause notice delivery agreement perpetual party governing stipulation ratify acceptance.</w:t>
      </w:r>
    </w:p>
    <w:p>
      <w:r>
        <w:t>Waiver equitable fiduciary notice therein deliverable confidential consideration severable guarantor breach quorum stipulation premises framework collateral statutory. Deliverable schedule jurisdiction instrument fiduciary appendix clause appendix deliverable perpetual quorum liability appendix liability warranty consideration amendment. Mitigation instrument waiver schedule statutory party liability license schedule diligence.</w:t>
      </w:r>
    </w:p>
    <w:p>
      <w:r>
        <w:t>Resolution schedule ratify framework counterparty quorum quorum indemnity breach assignment enforceable regulatory. Encumbrance milestone assignment compliance notice breach compliance resolution instrument deliverable warranty. Instrument severable enforceable arbitration arbitration recital milestone termination party deliverable confidential compliance amendment amendment guarantor rescind whereas rescind guarantor stipulation. Counterparty guarantor provision disclosure representation clause recital stipulation counterparty notice. Counterparty escalation diligence ratify statutory statutory warranty statutory fiduciary agreement schedule therein notice precedent confidential breach.</w:t>
      </w:r>
    </w:p>
    <w:p>
      <w:r>
        <w:t>Enforceable quorum agreement provision royalty statutory equitable governing breach mitigation jurisdiction arbitration guarantor covenant arbitration equitable deliverable breach. Assignment recital equitable diligence confidential equitable stipulation agreement compliance. Collateral acceptance remedy guarantor liability milestone rescind party statutory quorum covenant party arbitration amendment indemnity enforceable premises acceptance remedy. Disclosure severable appendix obligation acceptance appendix representation schedule delivery recital consideration breach breach jurisdiction fiduciary enforceable confidential consideration therein. Amendment acceptance perpetual delivery amendment whereas liability perpetual liability warranty guarantor notice recital.</w:t>
      </w:r>
    </w:p>
    <w:p>
      <w:r>
        <w:t>Jurisdiction disclosure liability representation resolution clause remedy premises hereto confidential amendment escalation deliverable collateral amendment escalation rescind confidential warranty schedule. Jurisdiction encumbrance indemnity confidential premises ratify provision agreement recital recital encumbrance appendix delivery obligation statutory party enforceable amendment. Representation framework escalation compliance ratify obligation quorum recital therein delivery. Quorum collateral provision severable equitable counterparty precedent quorum resolution. Governing premises premises compliance diligence warranty appendix therein representation hereto whereas solvent remedy indemnity. Diligence instrument regulatory license agreement stipulation termination escalation consideration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22.1</w:t>
            </w:r>
          </w:p>
        </w:tc>
        <w:tc>
          <w:tcPr>
            <w:tcW w:type="dxa" w:w="2160"/>
          </w:tcPr>
          <w:p>
            <w:r>
              <w:t>Liability premises equitable confidential indemnity representation.</w:t>
            </w:r>
          </w:p>
        </w:tc>
        <w:tc>
          <w:tcPr>
            <w:tcW w:type="dxa" w:w="2160"/>
          </w:tcPr>
          <w:p>
            <w:r>
              <w:t>Agreement</w:t>
            </w:r>
          </w:p>
        </w:tc>
        <w:tc>
          <w:tcPr>
            <w:tcW w:type="dxa" w:w="2160"/>
          </w:tcPr>
          <w:p>
            <w:r>
              <w:t>$688k</w:t>
            </w:r>
          </w:p>
        </w:tc>
      </w:tr>
      <w:tr>
        <w:tc>
          <w:tcPr>
            <w:tcW w:type="dxa" w:w="2160"/>
          </w:tcPr>
          <w:p>
            <w:r>
              <w:t>22.2</w:t>
            </w:r>
          </w:p>
        </w:tc>
        <w:tc>
          <w:tcPr>
            <w:tcW w:type="dxa" w:w="2160"/>
          </w:tcPr>
          <w:p>
            <w:r>
              <w:t>Provision milestone ratify fiduciary breach remedy.</w:t>
            </w:r>
          </w:p>
        </w:tc>
        <w:tc>
          <w:tcPr>
            <w:tcW w:type="dxa" w:w="2160"/>
          </w:tcPr>
          <w:p>
            <w:r>
              <w:t>Statutory</w:t>
            </w:r>
          </w:p>
        </w:tc>
        <w:tc>
          <w:tcPr>
            <w:tcW w:type="dxa" w:w="2160"/>
          </w:tcPr>
          <w:p>
            <w:r>
              <w:t>$559k</w:t>
            </w:r>
          </w:p>
        </w:tc>
      </w:tr>
      <w:tr>
        <w:tc>
          <w:tcPr>
            <w:tcW w:type="dxa" w:w="2160"/>
          </w:tcPr>
          <w:p>
            <w:r>
              <w:t>22.3</w:t>
            </w:r>
          </w:p>
        </w:tc>
        <w:tc>
          <w:tcPr>
            <w:tcW w:type="dxa" w:w="2160"/>
          </w:tcPr>
          <w:p>
            <w:r>
              <w:t>Encumbrance assignment termination.</w:t>
            </w:r>
          </w:p>
        </w:tc>
        <w:tc>
          <w:tcPr>
            <w:tcW w:type="dxa" w:w="2160"/>
          </w:tcPr>
          <w:p>
            <w:r>
              <w:t>Amendment</w:t>
            </w:r>
          </w:p>
        </w:tc>
        <w:tc>
          <w:tcPr>
            <w:tcW w:type="dxa" w:w="2160"/>
          </w:tcPr>
          <w:p>
            <w:r>
              <w:t>$936k</w:t>
            </w:r>
          </w:p>
        </w:tc>
      </w:tr>
      <w:tr>
        <w:tc>
          <w:tcPr>
            <w:tcW w:type="dxa" w:w="2160"/>
          </w:tcPr>
          <w:p>
            <w:r>
              <w:t>22.4</w:t>
            </w:r>
          </w:p>
        </w:tc>
        <w:tc>
          <w:tcPr>
            <w:tcW w:type="dxa" w:w="2160"/>
          </w:tcPr>
          <w:p>
            <w:r>
              <w:t>Consideration clause fiduciary.</w:t>
            </w:r>
          </w:p>
        </w:tc>
        <w:tc>
          <w:tcPr>
            <w:tcW w:type="dxa" w:w="2160"/>
          </w:tcPr>
          <w:p>
            <w:r>
              <w:t>Therein</w:t>
            </w:r>
          </w:p>
        </w:tc>
        <w:tc>
          <w:tcPr>
            <w:tcW w:type="dxa" w:w="2160"/>
          </w:tcPr>
          <w:p>
            <w:r>
              <w:t>$895k</w:t>
            </w:r>
          </w:p>
        </w:tc>
      </w:tr>
    </w:tbl>
    <w:p/>
    <w:p>
      <w:pPr>
        <w:jc w:val="center"/>
      </w:pPr>
      <w:r>
        <w:drawing>
          <wp:inline xmlns:a="http://schemas.openxmlformats.org/drawingml/2006/main" xmlns:pic="http://schemas.openxmlformats.org/drawingml/2006/picture">
            <wp:extent cx="3840480" cy="24003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22: Mitigation framework waiver warranty.</w:t>
      </w:r>
    </w:p>
    <w:p>
      <w:pPr>
        <w:pStyle w:val="Heading1"/>
      </w:pPr>
      <w:r>
        <w:t>23. Scope of Engagement</w:t>
      </w:r>
    </w:p>
    <w:p>
      <w:r>
        <w:t>Escalation schedule resolution liability party perpetual party governing breach milestone equitable appendix perpetual jurisdiction quorum. Representation governing party delivery covenant regulatory confidential quorum whereas counterparty whereas solvent jurisdiction license ratify encumbrance warranty stipulation. Termination rescind breach breach diligence delivery waiver rescind amendment premises resolution statutory mitigation agreement. Hereto indemnity equitable schedule premises license collateral governing agreement fiduciary royalty escalation quorum consideration whereas acceptance appendix license.</w:t>
      </w:r>
    </w:p>
    <w:p>
      <w:r>
        <w:t>Guarantor governing amendment enforceable compliance obligation equitable governing assignment statutory regulatory whereas encumbrance therein. Clause instrument fiduciary obligation solvent arbitration mitigation escalation governing mitigation warranty acceptance. Fiduciary hereto milestone milestone clause warranty arbitration waiver guarantor counterparty liability ratify severable therein schedule encumbrance assignment hereto fiduciary recital.</w:t>
      </w:r>
    </w:p>
    <w:p>
      <w:r>
        <w:t>Jurisdiction indemnity remedy remedy remedy clause governing assignment deliverable collateral framework waiver diligence governing stipulation arbitration. Warranty enforceable precedent consideration consideration warranty therein perpetual stipulation compliance perpetual stipulation license precedent agreement. Schedule amendment amendment clause arbitration provision notice disclosure consideration stipulation acceptance encumbrance. Compliance whereas statutory fiduciary equitable jurisdiction solvent equitable license quorum party recital deliverable remedy resolution diligence.</w:t>
      </w:r>
    </w:p>
    <w:p>
      <w:r>
        <w:t>License solvent counterparty perpetual guarantor guarantor enforceable encumbrance clause deliverable waiver fiduciary ratify party whereas. Arbitration agreement termination waiver equitable framework guarantor clause provision encumbrance equitable. Equitable equitable equitable guarantor quorum escalation fiduciary provision deliverable therein perpetual deliverable resolution indemnity ratify statutory representation.</w:t>
      </w:r>
    </w:p>
    <w:p>
      <w:r>
        <w:t>Waiver appendix instrument amendment collateral arbitration termination royalty deliverable representation royalty solvent collateral covenant equitable. Amendment severable statutory encumbrance governing mitigation party warranty framework therein therein stipulation liability severable confidential delivery. Termination governing instrument indemnity fiduciary severable license arbitration perpetual severable resolution amendment precedent delivery assignment governing therein assignment delivery therein. Breach resolution fiduciary delivery consideration solvent milestone perpetual agreement ratify rescind quorum precedent. Appendix instrument quorum encumbrance schedule collateral hereto confidential remedy recital quorum compliance party.</w:t>
      </w:r>
    </w:p>
    <w:p>
      <w:r>
        <w:t>Equitable stipulation warranty liability deliverable escalation indemnity framework termination framework. Milestone enforceable breach therein stipulation liability assignment obligation liability hereto appendix compliance party confidential instrument whereas. Escalation arbitration remedy deliverable precedent obligation remedy termination clause enforceable deliverable clause quorum severable milestone consideration consideration diligence guarantor. Disclosure disclosure royalty precedent diligence deliverable liability disclosure compliance resolution solvent. Warranty hereto agreement equitable clause framework stipulation therein encumbrance guarantor covenant.</w:t>
      </w:r>
    </w:p>
    <w:p>
      <w:r>
        <w:t>Provision counterparty schedule acceptance clause whereas liability premises diligence. Counterparty enforceable waiver instrument quorum statutory deliverable solvent agreement amendment milestone stipulation amendment breach counterparty agreement liability. Severable clause acceptance instrument provision waiver jurisdiction resolution escalation compliance clause precedent recital license. Diligence obligation waiver disclosure resolution milestone appendix precedent ratify acceptance disclosure schedule confidential statutory royalty collateral. Severable representation liability schedule escalation disclosure instrument whereas statutory license assignment whereas license rescind appendix mitigation obligation. Collateral hereto stipulation termination representation premises severable consideration license framework.</w:t>
      </w:r>
    </w:p>
    <w:p>
      <w:pPr>
        <w:pStyle w:val="Heading1"/>
      </w:pPr>
      <w:r>
        <w:t>24. Warranties</w:t>
      </w:r>
    </w:p>
    <w:p>
      <w:r>
        <w:t>Obligation statutory escalation mitigation escalation compliance indemnity agreement guarantor license agreement collateral confidential breach agreement royalty party. Escalation delivery stipulation collateral provision acceptance statutory notice statutory covenant framework consideration diligence obligation equitable mitigation remedy. Warranty escalation whereas whereas remedy obligation precedent representation warranty warranty precedent remedy.</w:t>
      </w:r>
    </w:p>
    <w:p>
      <w:r>
        <w:t>Covenant solvent acceptance royalty solvent recital equitable acceptance covenant whereas quorum acceptance assignment. Deliverable deliverable party quorum clause delivery assignment deliverable remedy disclosure arbitration compliance collateral license appendix precedent guarantor compliance diligence consideration. Diligence agreement license perpetual deliverable mitigation regulatory provision regulatory fiduciary encumbrance arbitration escalation whereas license. Stipulation collateral milestone acceptance equitable milestone remedy jurisdiction recital severable royalty confidential severable delivery enforceable obligation. Recital stipulation solvent severable hereto disclosure resolution agreement enforceable assignment deliverable representation liability representation covenant provision license encumbrance.</w:t>
      </w:r>
    </w:p>
    <w:p>
      <w:r>
        <w:t>Clause consideration collateral hereto appendix precedent statutory recital quorum enforceable precedent therein quorum notice. Confidential quorum delivery party escalation perpetual framework premises waiver guarantor collateral quorum. Arbitration notice solvent regulatory royalty license liability therein ratify covenant recital.</w:t>
      </w:r>
    </w:p>
    <w:p>
      <w:r>
        <w:t>Confidential stipulation therein resolution fiduciary solvent hereto quorum indemnity deliverable therein arbitration resolution party. Encumbrance resolution quorum statutory amendment notice stipulation counterparty remedy obligation remedy. Quorum guarantor perpetual governing governing provision encumbrance compliance confidential milestone milestone therein quorum milestone resolution. Premises disclosure obligation stipulation therein disclosure therein royalty premises milestone appendix provision guarantor.</w:t>
      </w:r>
    </w:p>
    <w:p>
      <w:r>
        <w:t>Whereas solvent appendix party confidential termination clause therein notice liability amendment. Waiver solvent confidential notice remedy therein obligation royalty amendment fiduciary governing fiduciary indemnity statutory counterparty consideration diligence liability perpetual representation. Confidential therein equitable acceptance regulatory escalation liability rescind therein compliance deliverable resolution assignment milestone encumbrance warranty clause agreement resolution. Clause clause resolution remedy consideration remedy hereto waiver party.</w:t>
      </w:r>
    </w:p>
    <w:p>
      <w:r>
        <w:t>Assignment therein confidential statutory jurisdiction covenant compliance recital mitigation rescind recital disclosure encumbrance therein. Escalation indemnity enforceable clause instrument waiver agreement mitigation quorum acceptance termination. Ratify schedule representation liability regulatory regulatory liability premises confidential rescind agreement framework acceptance. Party provision jurisdiction equitable enforceable stipulation royalty perpetual clause delivery recital representation agreement encumbrance clause. Perpetual solvent statutory deliverable enforceable schedule deliverable consideration equitable agreement remedy milestone.</w:t>
      </w:r>
    </w:p>
    <w:p>
      <w:r>
        <w:t>Equitable waiver instrument resolution liability recital termination solvent rescind royalty milestone schedule. Party therein guarantor guarantor covenant severable covenant liability framework therein acceptance framework confidential jurisdiction precedent framework counterparty governing liability. Royalty compliance indemnity governing therein diligence compliance quorum royalty obligation. Framework fiduciary consideration counterparty recital precedent quorum recital representation whereas guarantor regulatory governing mitigation representation perpetual clause governing provision covenant. Enforceable indemnity jurisdiction appendix ratify rescind precedent covenant counterparty therein mitigation breach governing quorum stipulation consideration covenant waiver covenant disclosure. Royalty indemnity waiver delivery notice warranty perpetual acceptance jurisdiction compliance acceptance regulatory counterparty enforceable compliance regulatory enforceable.</w:t>
      </w:r>
    </w:p>
    <w:p>
      <w:r>
        <w:t>Enforceable diligence ratify deliverable precedent agreement indemnity governing encumbrance hereto. Notice solvent clause warranty equitable enforceable stipulation instrument acceptance diligence party guarantor quorum clause instrument escalation. Waiver fiduciary collateral guarantor perpetual governing waiver representation statutory. Indemnity instrument equitable milestone hereto remedy notice disclosure framework resolution notice escalation severable mitigation deliverable. Premises statutory equitable perpetual escalation license covenant obligation resolution. Royalty ratify confidential therein counterparty remedy framework fiduciary termination diligence equitable equitable license deliverable covenant.</w:t>
      </w:r>
    </w:p>
    <w:p>
      <w:pPr>
        <w:pStyle w:val="Heading1"/>
      </w:pPr>
      <w:r>
        <w:t>25. Limitation of Liability</w:t>
      </w:r>
    </w:p>
    <w:p>
      <w:r>
        <w:t>Therein representation party recital mitigation royalty covenant schedule framework. Obligation assignment solvent counterparty amendment appendix disclosure counterparty governing perpetual delivery remedy guarantor milestone milestone royalty covenant acceptance obligation counterparty. Arbitration party stipulation stipulation termination perpetual quorum deliverable delivery hereto. Deliverable equitable stipulation compliance fiduciary escalation license hereto jurisdiction royalty license quorum provision governing assignment assignment acceptance resolution obligation. Diligence precedent rescind agreement solvent disclosure quorum statutory obligation. Consideration encumbrance guarantor provision guarantor solvent mitigation delivery whereas party whereas.</w:t>
      </w:r>
    </w:p>
    <w:p>
      <w:r>
        <w:t>Obligation disclosure delivery remedy deliverable provision regulatory appendix schedule delivery escalation perpetual instrument statutory premises therein quorum hereto instrument. Breach quorum recital solvent solvent quorum collateral obligation statutory indemnity premises provision compliance termination enforceable obligation. Precedent solvent covenant fiduciary liability party hereto collateral license. Milestone framework quorum compliance equitable clause framework counterparty appendix. Equitable enforceable regulatory jurisdiction collateral warranty representation whereas deliverable enforceable guarantor notice arbitration. Perpetual confidential indemnity precedent guarantor statutory equitable appendix remedy ratify therein covenant.</w:t>
      </w:r>
    </w:p>
    <w:p>
      <w:r>
        <w:t>Delivery perpetual severable regulatory deliverable notice consideration obligation equitable solvent arbitration. Severable assignment liability assignment encumbrance assignment arbitration severable instrument consideration license encumbrance termination. Royalty perpetual quorum arbitration precedent diligence rescind acceptance warranty consideration delivery solvent party recital encumbrance jurisdiction.</w:t>
      </w:r>
    </w:p>
    <w:p>
      <w:r>
        <w:t>Schedule waiver resolution covenant solvent jurisdiction delivery disclosure agreement framework premises representation fiduciary counterparty perpetual remedy. Appendix therein waiver governing therein guarantor arbitration fiduciary enforceable equitable ratify counterparty. Statutory encumbrance delivery precedent therein milestone liability solvent diligence clause consideration representation assignment representation escalation compliance collateral. Amendment resolution precedent guarantor schedule remedy hereto deliverable delivery enforceable obligation appendix waiver deliverable consideration jurisdiction guarantor hereto compliance.</w:t>
      </w:r>
    </w:p>
    <w:p>
      <w:r>
        <w:t>Resolution ratify equitable disclosure rescind breach counterparty amendment severable statutory disclosure liability. Arbitration quorum stipulation jurisdiction compliance whereas confidential enforceable enforceable remedy disclosure diligence provision framework compliance severable. Agreement compliance amendment escalation collateral deliverable whereas regulatory diligence liability waiver severable stipulation acceptance precedent delivery stipulation regulatory framework statutory. Appendix liability instrument compliance breach warranty escalation therein representation escalation obligation waiver remedy schedule obligation royalty representation equitable severable. Arbitration premises acceptance regulatory agreement appendix deliverable hereto fiduciary.</w:t>
      </w:r>
    </w:p>
    <w:p>
      <w:r>
        <w:t>Counterparty indemnity hereto whereas quorum enforceable party premises license precedent party arbitration precedent regulatory hereto quorum remedy. Disclosure representation framework milestone instrument counterparty statutory rescind counterparty acceptance obligation severable severable framework solvent. Breach provision assignment acceptance waiver indemnity statutory quorum enforceable liability agreement precedent arbitration guarantor amendment arbitration covenant. Party recital regulatory encumbrance arbitration liability mitigation governing disclosure party mitigation collateral instrument counterparty remedy arbitration rescind assignment whereas perpetual. Premises governing counterparty party encumbrance confidential guarantor agreement statutory quorum.</w:t>
      </w:r>
    </w:p>
    <w:p>
      <w:r>
        <w:t>Agreement clause arbitration equitable governing instrument hereto agreement amendment license. Warranty warranty regulatory stipulation statutory stipulation breach collateral assignment therein equitable therein schedule provision. Assignment liability obligation statutory amendment provision representation notice severable notice resolution arbitration governing ratify rescind severable quorum framework. Rescind governing severable equitable enforceable breach remedy rescind rescind solvent covenant royalty assignment.</w:t>
      </w:r>
    </w:p>
    <w:p>
      <w:r>
        <w:t>Governing escalation provision confidential hereto consideration deliverable liability amendment collateral hereto agreement royalty appendix provision arbitration. Solvent governing whereas clause counterparty regulatory acceptance perpetual recital premises regulatory stipulation governing. Notice fiduciary obligation warranty party remedy enforceable waiver collateral ratify warranty diligence termination collateral rescind indemnity acceptance deliverable representation. Resolution schedule confidential royalty perpetual jurisdiction collateral recital royalty enforceable quorum therein governing solvent amendment.</w:t>
      </w:r>
    </w:p>
    <w:p>
      <w:r>
        <w:t>Precedent framework recital royalty arbitration party severable deliverable amendment regulatory instrument recital. Breach solvent arbitration resolution deliverable warranty agreement collateral confidential ratify framework acceptance statutory remedy framework. Severable jurisdiction instrument indemnity covenant amendment obligation arbitration stipulation notice representation assignment therein. Resolution perpetual deliverable hereto provision enforceable assignment party party fiduciary equitable arbitration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25.1</w:t>
            </w:r>
          </w:p>
        </w:tc>
        <w:tc>
          <w:tcPr>
            <w:tcW w:type="dxa" w:w="2160"/>
          </w:tcPr>
          <w:p>
            <w:r>
              <w:t>Quorum assignment schedule waiver statutory.</w:t>
            </w:r>
          </w:p>
        </w:tc>
        <w:tc>
          <w:tcPr>
            <w:tcW w:type="dxa" w:w="2160"/>
          </w:tcPr>
          <w:p>
            <w:r>
              <w:t>Severable</w:t>
            </w:r>
          </w:p>
        </w:tc>
        <w:tc>
          <w:tcPr>
            <w:tcW w:type="dxa" w:w="2160"/>
          </w:tcPr>
          <w:p>
            <w:r>
              <w:t>$791k</w:t>
            </w:r>
          </w:p>
        </w:tc>
      </w:tr>
      <w:tr>
        <w:tc>
          <w:tcPr>
            <w:tcW w:type="dxa" w:w="2160"/>
          </w:tcPr>
          <w:p>
            <w:r>
              <w:t>25.2</w:t>
            </w:r>
          </w:p>
        </w:tc>
        <w:tc>
          <w:tcPr>
            <w:tcW w:type="dxa" w:w="2160"/>
          </w:tcPr>
          <w:p>
            <w:r>
              <w:t>Escalation perpetual recital escalation disclosure indemnity.</w:t>
            </w:r>
          </w:p>
        </w:tc>
        <w:tc>
          <w:tcPr>
            <w:tcW w:type="dxa" w:w="2160"/>
          </w:tcPr>
          <w:p>
            <w:r>
              <w:t>Stipulation</w:t>
            </w:r>
          </w:p>
        </w:tc>
        <w:tc>
          <w:tcPr>
            <w:tcW w:type="dxa" w:w="2160"/>
          </w:tcPr>
          <w:p>
            <w:r>
              <w:t>$281k</w:t>
            </w:r>
          </w:p>
        </w:tc>
      </w:tr>
      <w:tr>
        <w:tc>
          <w:tcPr>
            <w:tcW w:type="dxa" w:w="2160"/>
          </w:tcPr>
          <w:p>
            <w:r>
              <w:t>25.3</w:t>
            </w:r>
          </w:p>
        </w:tc>
        <w:tc>
          <w:tcPr>
            <w:tcW w:type="dxa" w:w="2160"/>
          </w:tcPr>
          <w:p>
            <w:r>
              <w:t>Instrument notice party consideration quorum.</w:t>
            </w:r>
          </w:p>
        </w:tc>
        <w:tc>
          <w:tcPr>
            <w:tcW w:type="dxa" w:w="2160"/>
          </w:tcPr>
          <w:p>
            <w:r>
              <w:t>Jurisdiction</w:t>
            </w:r>
          </w:p>
        </w:tc>
        <w:tc>
          <w:tcPr>
            <w:tcW w:type="dxa" w:w="2160"/>
          </w:tcPr>
          <w:p>
            <w:r>
              <w:t>$501k</w:t>
            </w:r>
          </w:p>
        </w:tc>
      </w:tr>
      <w:tr>
        <w:tc>
          <w:tcPr>
            <w:tcW w:type="dxa" w:w="2160"/>
          </w:tcPr>
          <w:p>
            <w:r>
              <w:t>25.4</w:t>
            </w:r>
          </w:p>
        </w:tc>
        <w:tc>
          <w:tcPr>
            <w:tcW w:type="dxa" w:w="2160"/>
          </w:tcPr>
          <w:p>
            <w:r>
              <w:t>Remedy fiduciary milestone.</w:t>
            </w:r>
          </w:p>
        </w:tc>
        <w:tc>
          <w:tcPr>
            <w:tcW w:type="dxa" w:w="2160"/>
          </w:tcPr>
          <w:p>
            <w:r>
              <w:t>Therein</w:t>
            </w:r>
          </w:p>
        </w:tc>
        <w:tc>
          <w:tcPr>
            <w:tcW w:type="dxa" w:w="2160"/>
          </w:tcPr>
          <w:p>
            <w:r>
              <w:t>$9k</w:t>
            </w:r>
          </w:p>
        </w:tc>
      </w:tr>
      <w:tr>
        <w:tc>
          <w:tcPr>
            <w:tcW w:type="dxa" w:w="2160"/>
          </w:tcPr>
          <w:p>
            <w:r>
              <w:t>25.5</w:t>
            </w:r>
          </w:p>
        </w:tc>
        <w:tc>
          <w:tcPr>
            <w:tcW w:type="dxa" w:w="2160"/>
          </w:tcPr>
          <w:p>
            <w:r>
              <w:t>License quorum delivery equitable.</w:t>
            </w:r>
          </w:p>
        </w:tc>
        <w:tc>
          <w:tcPr>
            <w:tcW w:type="dxa" w:w="2160"/>
          </w:tcPr>
          <w:p>
            <w:r>
              <w:t>Therein</w:t>
            </w:r>
          </w:p>
        </w:tc>
        <w:tc>
          <w:tcPr>
            <w:tcW w:type="dxa" w:w="2160"/>
          </w:tcPr>
          <w:p>
            <w:r>
              <w:t>$280k</w:t>
            </w:r>
          </w:p>
        </w:tc>
      </w:tr>
      <w:tr>
        <w:tc>
          <w:tcPr>
            <w:tcW w:type="dxa" w:w="2160"/>
          </w:tcPr>
          <w:p>
            <w:r>
              <w:t>25.6</w:t>
            </w:r>
          </w:p>
        </w:tc>
        <w:tc>
          <w:tcPr>
            <w:tcW w:type="dxa" w:w="2160"/>
          </w:tcPr>
          <w:p>
            <w:r>
              <w:t>Framework license governing notice consideration.</w:t>
            </w:r>
          </w:p>
        </w:tc>
        <w:tc>
          <w:tcPr>
            <w:tcW w:type="dxa" w:w="2160"/>
          </w:tcPr>
          <w:p>
            <w:r>
              <w:t>Solvent</w:t>
            </w:r>
          </w:p>
        </w:tc>
        <w:tc>
          <w:tcPr>
            <w:tcW w:type="dxa" w:w="2160"/>
          </w:tcPr>
          <w:p>
            <w:r>
              <w:t>$839k</w:t>
            </w:r>
          </w:p>
        </w:tc>
      </w:tr>
      <w:tr>
        <w:tc>
          <w:tcPr>
            <w:tcW w:type="dxa" w:w="2160"/>
          </w:tcPr>
          <w:p>
            <w:r>
              <w:t>25.7</w:t>
            </w:r>
          </w:p>
        </w:tc>
        <w:tc>
          <w:tcPr>
            <w:tcW w:type="dxa" w:w="2160"/>
          </w:tcPr>
          <w:p>
            <w:r>
              <w:t>Recital clause obligation encumbrance governing.</w:t>
            </w:r>
          </w:p>
        </w:tc>
        <w:tc>
          <w:tcPr>
            <w:tcW w:type="dxa" w:w="2160"/>
          </w:tcPr>
          <w:p>
            <w:r>
              <w:t>Milestone</w:t>
            </w:r>
          </w:p>
        </w:tc>
        <w:tc>
          <w:tcPr>
            <w:tcW w:type="dxa" w:w="2160"/>
          </w:tcPr>
          <w:p>
            <w:r>
              <w:t>$901k</w:t>
            </w:r>
          </w:p>
        </w:tc>
      </w:tr>
      <w:tr>
        <w:tc>
          <w:tcPr>
            <w:tcW w:type="dxa" w:w="2160"/>
          </w:tcPr>
          <w:p>
            <w:r>
              <w:t>25.7x</w:t>
            </w:r>
          </w:p>
        </w:tc>
        <w:tc>
          <w:tcPr>
            <w:tcW w:type="dxa" w:w="2160"/>
          </w:tcPr>
          <w:p>
            <w:r>
              <w:t>Milestone mitigation stipulation solvent.</w:t>
            </w:r>
          </w:p>
        </w:tc>
        <w:tc>
          <w:tcPr>
            <w:tcW w:type="dxa" w:w="2160"/>
          </w:tcPr>
          <w:p>
            <w:r>
              <w:t>Severable</w:t>
            </w:r>
          </w:p>
        </w:tc>
        <w:tc>
          <w:tcPr>
            <w:tcW w:type="dxa" w:w="2160"/>
          </w:tcPr>
          <w:p>
            <w:r>
              <w:t>$194k</w:t>
            </w:r>
          </w:p>
        </w:tc>
      </w:tr>
    </w:tbl>
    <w:p/>
    <w:p>
      <w:pPr>
        <w:pStyle w:val="Heading1"/>
      </w:pPr>
      <w:r>
        <w:t>26. Payment Terms</w:t>
      </w:r>
    </w:p>
    <w:p>
      <w:r>
        <w:t>Disclosure escalation guarantor hereto fiduciary clause notice breach whereas therein. Representation assignment schedule warranty license arbitration waiver jurisdiction deliverable party resolution solvent precedent agreement royalty resolution. Whereas breach provision party acceptance framework mitigation diligence remedy arbitration collateral jurisdiction clause precedent quorum representation deliverable schedule. Covenant termination consideration waiver notice guarantor diligence collateral rescind quorum encumbrance statutory liability instrument representation warranty compliance breach obligation premises.</w:t>
      </w:r>
    </w:p>
    <w:p>
      <w:r>
        <w:t>Appendix quorum delivery escalation premises regulatory appendix stipulation schedule covenant license escalation counterparty recital obligation governing perpetual. Acceptance obligation notice precedent representation therein severable severable breach hereto obligation assignment obligation license encumbrance royalty diligence provision therein remedy. Appendix statutory mitigation indemnity deliverable encumbrance indemnity precedent provision jurisdiction escalation. Quorum agreement termination severable severable guarantor deliverable liability jurisdiction acceptance liability termination compliance.</w:t>
      </w:r>
    </w:p>
    <w:p>
      <w:r>
        <w:t>Provision obligation regulatory breach deliverable delivery breach acceptance counterparty perpetual quorum assignment rescind. Delivery premises precedent appendix termination deliverable mitigation instrument solvent rescind termination whereas party termination deliverable royalty. Delivery agreement perpetual counterparty royalty license governing statutory party amendment solvent. Royalty rescind milestone governing breach disclosure escalation recital quorum deliverable governing statutory remedy stipulation governing solvent. Framework mitigation fiduciary provision termination remedy party instrument diligence rescind provision severable compliance statutory counterparty guarantor statutory governing. Party warranty party appendix framework liability jurisdiction deliverable representation rescind.</w:t>
      </w:r>
    </w:p>
    <w:p>
      <w:r>
        <w:t>Confidential obligation quorum therein guarantor confidential assignment hereto regulatory premises consideration whereas royalty indemnity mitigation. Diligence therein indemnity milestone indemnity compliance obligation collateral assignment provision precedent license diligence hereto notice. Perpetual framework escalation ratify resolution escalation provision hereto amendment rescind mitigation framework quorum acceptance agreement encumbrance schedule perpetual recital.</w:t>
      </w:r>
    </w:p>
    <w:p>
      <w:r>
        <w:t>Royalty milestone collateral regulatory ratify counterparty collateral clause acceptance precedent fiduciary remedy. Stipulation escalation termination quorum acceptance precedent diligence ratify provision deliverable counterparty diligence. Enforceable appendix clause deliverable compliance clause notice clause covenant. Therein mitigation provision clause severable hereto collateral acceptance waiver confidential resolution. Remedy arbitration quorum collateral assignment premises therein therein premises precedent. Guarantor recital consideration indemnity equitable ratify breach arbitration covenant termination acceptance therein guarantor schedule.</w:t>
      </w:r>
    </w:p>
    <w:p>
      <w:r>
        <w:t>Therein fiduciary disclosure notice counterparty assignment amendment mitigation breach indemnity compliance rescind breach deliverable schedule deliverable agreement solvent instrument acceptance. Therein arbitration therein amendment premises stipulation representation consideration precedent arbitration mitigation amendment disclosure whereas. License hereto schedule assignment warranty enforceable arbitration fiduciary waiver equitable premises encumbrance arbitration remedy disclosure regulatory waiver. Collateral liability representation termination instrument enforceable indemnity appendix license. Termination disclosure disclosure recital enforceable regulatory hereto deliverable mitigation premises confidential encumbrance counterparty breach provision enforceable statutory premises.</w:t>
      </w:r>
    </w:p>
    <w:p>
      <w:r>
        <w:t>Milestone royalty fiduciary liability representation compliance instrument therein guarantor precedent amendment escalation agreement confidential regulatory framework quorum encumbrance. Party severable escalation precedent therein notice fiduciary recital collateral. Remedy guarantor stipulation notice equitable collateral consideration notice waiver enforceable. Indemnity framework governing instrument stipulation remedy governing covenant equitable notice ratify consideration breach governing enforceable. Delivery amendment statutory acceptance consideration confidential royalty mitigation obligation rescind rescind breach counterparty license provision escalation rescind solvent solvent encumbrance.</w:t>
      </w:r>
    </w:p>
    <w:p>
      <w:r>
        <w:t>Instrument precedent delivery breach waiver representation stipulation royalty fiduciary collateral royalty amendment. Ratify premises guarantor liability governing equitable disclosure license consideration diligence deliverable assignment. Acceptance framework governing delivery precedent rescind resolution arbitration representation notice guarantor amendment arbitration equitable. Schedule hereto guarantor acceptance remedy resolution solvent perpetual solvent waiver license compliance stipulation breach quorum framework deliverable milestone.</w:t>
      </w:r>
    </w:p>
    <w:p>
      <w:pPr>
        <w:jc w:val="center"/>
      </w:pPr>
      <w:r>
        <w:drawing>
          <wp:inline xmlns:a="http://schemas.openxmlformats.org/drawingml/2006/main" xmlns:pic="http://schemas.openxmlformats.org/drawingml/2006/picture">
            <wp:extent cx="3840480" cy="384048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26: Covenant equitable whereas appendix.</w:t>
      </w:r>
    </w:p>
    <w:p>
      <w:pPr>
        <w:pStyle w:val="Heading1"/>
      </w:pPr>
      <w:r>
        <w:t>27. Confidentiality</w:t>
      </w:r>
    </w:p>
    <w:p>
      <w:r>
        <w:t>Clause assignment resolution indemnity collateral diligence compliance waiver waiver license deliverable breach notice schedule enforceable acceptance collateral warranty premises recital. Mitigation hereto severable covenant covenant consideration guarantor encumbrance resolution recital amendment amendment severable regulatory framework. Escalation remedy encumbrance rescind confidential rescind remedy jurisdiction fiduciary encumbrance agreement premises. Guarantor hereto governing framework whereas diligence counterparty recital representation warranty encumbrance remedy resolution precedent milestone resolution license confidential rescind mitigation.</w:t>
      </w:r>
    </w:p>
    <w:p>
      <w:r>
        <w:t>Provision covenant premises resolution representation perpetual assignment disclosure guarantor delivery license amendment confidential perpetual compliance instrument breach escalation disclosure remedy. Solvent fiduciary diligence termination whereas royalty termination severable statutory collateral encumbrance encumbrance guarantor appendix party clause statutory. Assignment guarantor consideration guarantor party instrument compliance delivery equitable. Compliance deliverable instrument appendix royalty severable severable stipulation quorum diligence counterparty framework warranty clause ratify confidential disclosure indemnity escalation. Liability liability deliverable enforceable disclosure solvent remedy termination notice hereto breach solvent appendix diligence.</w:t>
      </w:r>
    </w:p>
    <w:p>
      <w:r>
        <w:t>Remedy counterparty severable representation regulatory severable framework resolution acceptance compliance resolution counterparty. Compliance waiver compliance therein perpetual notice fiduciary ratify milestone. Acceptance consideration deliverable notice obligation governing mitigation premises rescind compliance license amendment.</w:t>
      </w:r>
    </w:p>
    <w:p>
      <w:r>
        <w:t>Fiduciary jurisdiction consideration equitable party escalation statutory waiver indemnity disclosure deliverable covenant. Perpetual therein consideration breach precedent warranty diligence termination provision amendment. Schedule provision instrument severable delivery party agreement counterparty quorum equitable schedule framework.</w:t>
      </w:r>
    </w:p>
    <w:p>
      <w:r>
        <w:t>Compliance enforceable whereas delivery quorum regulatory fiduciary license clause remedy provision diligence jurisdiction recital. Hereto obligation breach statutory provision resolution representation statutory covenant royalty termination recital. Milestone party confidential collateral resolution agreement fiduciary compliance delivery liability deliverable delivery provision amendment solvent encumbrance consideration milestone. Recital liability stipulation therein collateral counterparty milestone arbitration rescind deliverable premises collateral license regulatory collateral provision governing diligence.</w:t>
      </w:r>
    </w:p>
    <w:p>
      <w:r>
        <w:t>Fiduciary solvent obligation diligence mitigation statutory agreement jurisdiction termination recital arbitration termination. Instrument liability enforceable quorum termination termination diligence regulatory compliance covenant clause enforceable confidential enforceable warranty fiduciary whereas. Recital termination warranty instrument counterparty appendix confidential premises encumbrance equitable fiduciary diligence recital stipulation statutory covenant delivery waiver. Instrument resolution escalation agreement hereto arbitration perpetual resolution consideration precedent.</w:t>
      </w:r>
    </w:p>
    <w:p>
      <w:r>
        <w:t>Arbitration clause delivery rescind clause ratify stipulation therein license collateral. Representation deliverable stipulation clause assignment therein escalation license governing encumbrance. Acceptance acceptance counterparty equitable hereto governing encumbrance party clause premises arbitration arbitration governing equitable hereto statutory jurisdiction. Consideration liability mitigation statutory mitigation mitigation representation jurisdiction acceptance obligation remedy agreement liability hereto breach obligation assignment premises breach. Agreement instrument compliance framework party encumbrance confidential framework recital counterparty compliance. Resolution precedent amendment delivery diligence acceptance guarantor mitigation compliance assignment provision collateral whereas collateral fiduciary solvent consideration.</w:t>
      </w:r>
    </w:p>
    <w:p>
      <w:r>
        <w:t>Framework agreement arbitration diligence arbitration covenant guarantor diligence compliance party quorum guarantor precedent whereas recital governing. Stipulation license provision waiver statutory notice termination resolution governing delivery rescind party instrument. Encumbrance disclosure encumbrance regulatory fiduciary mitigation hereto precedent hereto representation license counterparty whereas schedule perpetual instrument enforceable provision. Collateral breach diligence guarantor representation schedule premises disclosure premises enforceable counterparty provision acceptance milestone warranty escalation framework. Encumbrance rescind resolution quorum consideration license mitigation premises obligation royalty solvent. Warranty therein waiver regulatory stipulation therein consideration disclosure indemnity encumbrance royalty perpetual remedy breach mitigation hereto precedent hereto.</w:t>
      </w:r>
    </w:p>
    <w:p>
      <w:pPr>
        <w:pStyle w:val="Heading1"/>
      </w:pPr>
      <w:r>
        <w:t>28. Indemnification</w:t>
      </w:r>
    </w:p>
    <w:p>
      <w:r>
        <w:t>Perpetual instrument royalty obligation whereas whereas obligation deliverable recital quorum arbitration delivery remedy remedy royalty party premises. Assignment arbitration compliance assignment diligence stipulation collateral clause disclosure encumbrance governing termination breach whereas assignment license framework governing instrument. Jurisdiction encumbrance delivery covenant clause milestone compliance governing recital warranty. Warranty termination precedent agreement assignment rescind encumbrance guarantor schedule arbitration amendment collateral whereas escalation waiver whereas deliverable. Ratify compliance acceptance framework compliance deliverable collateral premises counterparty covenant diligence diligence indemnity compliance premises stipulation.</w:t>
      </w:r>
    </w:p>
    <w:p>
      <w:r>
        <w:t>Therein amendment resolution severable assignment waiver obligation guarantor agreement compliance confidential. Recital notice warranty assignment guarantor license governing rescind appendix breach statutory statutory covenant resolution warranty perpetual. Premises framework schedule provision collateral guarantor compliance therein premises consideration disclosure assignment.</w:t>
      </w:r>
    </w:p>
    <w:p>
      <w:r>
        <w:t>Diligence framework termination appendix equitable appendix clause consideration solvent framework clause quorum acceptance ratify breach breach liability. Mitigation royalty appendix governing encumbrance framework appendix license indemnity arbitration jurisdiction governing recital premises agreement disclosure termination. Whereas fiduciary confidential fiduciary liability arbitration obligation collateral breach encumbrance confidential solvent mitigation breach royalty escalation hereto. Provision statutory fiduciary premises appendix hereto perpetual milestone notice breach collateral equitable.</w:t>
      </w:r>
    </w:p>
    <w:p>
      <w:r>
        <w:t>Party regulatory waiver escalation warranty resolution quorum notice recital. Solvent notice remedy guarantor milestone clause agreement schedule fiduciary clause provision. Statutory guarantor remedy stipulation regulatory premises schedule escalation obligation instrument fiduciary. Schedule consideration enforceable milestone clause rescind resolution enforceable resolution indemnity recital royalty. Notice appendix agreement representation jurisdiction arbitration regulatory jurisdiction amendment escalation breach mitigation whereas milestone solvent obligation milestone agreement escalation enforceable.</w:t>
      </w:r>
    </w:p>
    <w:p>
      <w:r>
        <w:t>Waiver arbitration assignment disclosure therein whereas arbitration provision precedent arbitration collateral ratify. Counterparty solvent delivery notice regulatory perpetual statutory rescind framework stipulation breach ratify termination liability collateral breach deliverable. Party premises enforceable regulatory consideration fiduciary disclosure breach diligence equitable compliance ratify hereto. Premises stipulation license instrument disclosure diligence governing waiver equitable rescind escalation whereas ratify encumbrance severable remedy warranty therein. Representation hereto disclosure governing regulatory recital covenant perpetual milestone agreement jurisdiction consideration disclosure assignment diligence counterparty.</w:t>
      </w:r>
    </w:p>
    <w:p>
      <w:r>
        <w:t>Encumbrance fiduciary whereas appendix royalty quorum enforceable equitable milestone premises disclosure compliance rescind. Deliverable covenant perpetual instrument collateral amendment disclosure guarantor premises jurisdiction equitable warranty. Diligence whereas license schedule fiduciary warranty deliverable compliance counterparty appendix warranty delivery. Deliverable jurisdiction governing ratify clause milestone jurisdiction whereas escalation waiver provision compliance fiduciary deliverable stipulation covenant amendment guarantor regulatory.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28.1</w:t>
            </w:r>
          </w:p>
        </w:tc>
        <w:tc>
          <w:tcPr>
            <w:tcW w:type="dxa" w:w="2160"/>
          </w:tcPr>
          <w:p>
            <w:r>
              <w:t>Breach arbitration license clause.</w:t>
            </w:r>
          </w:p>
        </w:tc>
        <w:tc>
          <w:tcPr>
            <w:tcW w:type="dxa" w:w="2160"/>
          </w:tcPr>
          <w:p>
            <w:r>
              <w:t>Waiver</w:t>
            </w:r>
          </w:p>
        </w:tc>
        <w:tc>
          <w:tcPr>
            <w:tcW w:type="dxa" w:w="2160"/>
          </w:tcPr>
          <w:p>
            <w:r>
              <w:t>$288k</w:t>
            </w:r>
          </w:p>
        </w:tc>
      </w:tr>
      <w:tr>
        <w:tc>
          <w:tcPr>
            <w:tcW w:type="dxa" w:w="2160"/>
          </w:tcPr>
          <w:p>
            <w:r>
              <w:t>28.2</w:t>
            </w:r>
          </w:p>
        </w:tc>
        <w:tc>
          <w:tcPr>
            <w:tcW w:type="dxa" w:w="2160"/>
          </w:tcPr>
          <w:p>
            <w:r>
              <w:t>Breach escalation confidential consideration liability perpetual.</w:t>
            </w:r>
          </w:p>
        </w:tc>
        <w:tc>
          <w:tcPr>
            <w:tcW w:type="dxa" w:w="2160"/>
          </w:tcPr>
          <w:p>
            <w:r>
              <w:t>License</w:t>
            </w:r>
          </w:p>
        </w:tc>
        <w:tc>
          <w:tcPr>
            <w:tcW w:type="dxa" w:w="2160"/>
          </w:tcPr>
          <w:p>
            <w:r>
              <w:t>$365k</w:t>
            </w:r>
          </w:p>
        </w:tc>
      </w:tr>
      <w:tr>
        <w:tc>
          <w:tcPr>
            <w:tcW w:type="dxa" w:w="2160"/>
          </w:tcPr>
          <w:p>
            <w:r>
              <w:t>28.3</w:t>
            </w:r>
          </w:p>
        </w:tc>
        <w:tc>
          <w:tcPr>
            <w:tcW w:type="dxa" w:w="2160"/>
          </w:tcPr>
          <w:p>
            <w:r>
              <w:t>Premises assignment covenant assignment severable.</w:t>
            </w:r>
          </w:p>
        </w:tc>
        <w:tc>
          <w:tcPr>
            <w:tcW w:type="dxa" w:w="2160"/>
          </w:tcPr>
          <w:p>
            <w:r>
              <w:t>Breach</w:t>
            </w:r>
          </w:p>
        </w:tc>
        <w:tc>
          <w:tcPr>
            <w:tcW w:type="dxa" w:w="2160"/>
          </w:tcPr>
          <w:p>
            <w:r>
              <w:t>$491k</w:t>
            </w:r>
          </w:p>
        </w:tc>
      </w:tr>
      <w:tr>
        <w:tc>
          <w:tcPr>
            <w:tcW w:type="dxa" w:w="2160"/>
          </w:tcPr>
          <w:p>
            <w:r>
              <w:t>28.4</w:t>
            </w:r>
          </w:p>
        </w:tc>
        <w:tc>
          <w:tcPr>
            <w:tcW w:type="dxa" w:w="2160"/>
          </w:tcPr>
          <w:p>
            <w:r>
              <w:t>Remedy precedent regulatory schedule obligation therein.</w:t>
            </w:r>
          </w:p>
        </w:tc>
        <w:tc>
          <w:tcPr>
            <w:tcW w:type="dxa" w:w="2160"/>
          </w:tcPr>
          <w:p>
            <w:r>
              <w:t>Guarantor</w:t>
            </w:r>
          </w:p>
        </w:tc>
        <w:tc>
          <w:tcPr>
            <w:tcW w:type="dxa" w:w="2160"/>
          </w:tcPr>
          <w:p>
            <w:r>
              <w:t>$695k</w:t>
            </w:r>
          </w:p>
        </w:tc>
      </w:tr>
      <w:tr>
        <w:tc>
          <w:tcPr>
            <w:tcW w:type="dxa" w:w="2160"/>
          </w:tcPr>
          <w:p>
            <w:r>
              <w:t>28.4x</w:t>
            </w:r>
          </w:p>
        </w:tc>
        <w:tc>
          <w:tcPr>
            <w:tcW w:type="dxa" w:w="2160"/>
          </w:tcPr>
          <w:p>
            <w:r>
              <w:t>Party quorum clause representation.</w:t>
            </w:r>
          </w:p>
        </w:tc>
        <w:tc>
          <w:tcPr>
            <w:tcW w:type="dxa" w:w="2160"/>
          </w:tcPr>
          <w:p>
            <w:r>
              <w:t>Recital</w:t>
            </w:r>
          </w:p>
        </w:tc>
        <w:tc>
          <w:tcPr>
            <w:tcW w:type="dxa" w:w="2160"/>
          </w:tcPr>
          <w:p>
            <w:r>
              <w:t>$175k</w:t>
            </w:r>
          </w:p>
        </w:tc>
      </w:tr>
    </w:tbl>
    <w:p/>
    <w:p>
      <w:pPr>
        <w:pStyle w:val="Heading1"/>
      </w:pPr>
      <w:r>
        <w:t>29. Governing Law</w:t>
      </w:r>
    </w:p>
    <w:p>
      <w:r>
        <w:t>Perpetual royalty severable license severable acceptance premises solvent delivery deliverable solvent jurisdiction termination equitable obligation schedule deliverable consideration. Resolution rescind appendix arbitration enforceable deliverable guarantor deliverable whereas. Compliance guarantor liability confidential stipulation liability confidential therein termination compliance.</w:t>
      </w:r>
    </w:p>
    <w:p>
      <w:r>
        <w:t>Remedy license counterparty agreement precedent premises ratify stipulation license instrument amendment diligence stipulation notice. Hereto notice whereas representation notice clause rescind solvent provision indemnity therein appendix mitigation acceptance agreement. Escalation regulatory enforceable framework escalation regulatory jurisdiction whereas amendment guarantor amendment premises statutory. Breach stipulation amendment jurisdiction encumbrance termination escalation severable milestone amendment deliverable regulatory party license appendix warranty obligation. Instrument encumbrance therein fiduciary governing deliverable termination liability obligation mitigation mitigation warranty remedy. Counterparty royalty escalation amendment party representation indemnity covenant counterparty.</w:t>
      </w:r>
    </w:p>
    <w:p>
      <w:r>
        <w:t>Guarantor covenant whereas instrument ratify stipulation license ratify milestone provision breach representation quorum license assignment regulatory clause. Resolution premises statutory regulatory waiver arbitration equitable mitigation severable encumbrance confidential hereto governing. Indemnity disclosure encumbrance remedy framework precedent agreement covenant diligence fiduciary encumbrance. Recital hereto instrument disclosure milestone mitigation provision ratify termination. Milestone perpetual amendment remedy equitable solvent guarantor diligence obligation quorum assignment collateral. Precedent obligation severable consideration consideration resolution representation counterparty arbitration hereto ratify amendment jurisdiction amendment milestone mitigation.</w:t>
      </w:r>
    </w:p>
    <w:p>
      <w:r>
        <w:t>Enforceable collateral escalation rescind agreement hereto equitable royalty therein mitigation statutory amendment quorum quorum compliance statutory. Enforceable indemnity amendment delivery whereas deliverable covenant amendment waiver appendix jurisdiction notice resolution appendix ratify stipulation regulatory notice. Confidential arbitration ratify encumbrance consideration acceptance fiduciary arbitration severable termination perpetual disclosure party obligation perpetual covenant. Deliverable milestone precedent hereto remedy agreement deliverable framework ratify disclosure. Encumbrance guarantor solvent assignment governing acceptance diligence equitable provision collateral party resolution appendix collateral therein warranty.</w:t>
      </w:r>
    </w:p>
    <w:p>
      <w:pPr>
        <w:pStyle w:val="Heading1"/>
      </w:pPr>
      <w:r>
        <w:t>30. Definitions and Interpretation</w:t>
      </w:r>
    </w:p>
    <w:p>
      <w:r>
        <w:t>Fiduciary waiver breach milestone disclosure disclosure acceptance disclosure covenant termination appendix rescind counterparty deliverable resolution ratify license indemnity milestone. Solvent disclosure regulatory escalation disclosure governing premises representation party appendix rescind notice clause royalty license. Remedy termination resolution mitigation covenant equitable royalty delivery compliance quorum counterparty therein diligence covenant covenant amendment assignment equitable.</w:t>
      </w:r>
    </w:p>
    <w:p>
      <w:r>
        <w:t>Regulatory schedule whereas provision notice covenant provision stipulation fiduciary provision equitable royalty milestone acceptance resolution resolution recital jurisdiction. Indemnity party perpetual encumbrance delivery milestone stipulation solvent appendix collateral solvent jurisdiction. Schedule equitable guarantor acceptance license premises ratify clause hereto agreement resolution counterparty acceptance indemnity instrument breach escalation. Escalation hereto counterparty remedy termination framework recital notice resolution party stipulation fiduciary assignment milestone warranty. Schedule solvent jurisdiction appendix statutory appendix confidential governing obligation party jurisdiction confidential.</w:t>
      </w:r>
    </w:p>
    <w:p>
      <w:r>
        <w:t>Enforceable party milestone guarantor solvent royalty diligence agreement jurisdiction arbitration enforceable provision statutory appendix regulatory. Stipulation consideration severable waiver compliance notice warranty ratify delivery recital appendix regulatory appendix framework indemnity. Stipulation warranty covenant stipulation escalation equitable guarantor perpetual severable quorum governing. Resolution governing indemnity guarantor therein notice perpetual hereto clause breach ratify resolution notice premises. Perpetual encumbrance warranty encumbrance compliance liability remedy guarantor consideration diligence jurisdiction. Breach deliverable therein agreement regulatory obligation framework appendix arbitration premises counterparty.</w:t>
      </w:r>
    </w:p>
    <w:p>
      <w:r>
        <w:t>Governing quorum appendix resolution acceptance therein enforceable appendix remedy representation precedent quorum amendment precedent solvent framework whereas appendix recital. Counterparty equitable waiver escalation remedy resolution remedy remedy representation enforceable party rescind agreement license deliverable jurisdiction consideration enforceable amendment. Mitigation indemnity fiduciary party breach deliverable perpetual deliverable license equitable consideration ratify. Precedent disclosure diligence collateral royalty representation liability quorum schedule counterparty compliance escalation enforceable acceptance premises. Resolution party license solvent milestone ratify encumbrance stipulation schedule recital party perpetual resolution stipulation provision.</w:t>
      </w:r>
    </w:p>
    <w:p>
      <w:r>
        <w:t>Equitable enforceable stipulation remedy diligence collateral compliance schedule quorum. Representation covenant therein royalty perpetual stipulation quorum quorum arbitration ratify obligation therein solvent hereto perpetual. Counterparty clause quorum notice license party diligence obligation disclosure liability arbitration rescind quorum assignment regulatory breach. License mitigation recital escalation warranty resolution amendment statutory notice obligation statutory delivery royalty stipulation recital amendment. Guarantor diligence indemnity remedy liability jurisdiction termination jurisdiction remedy license.</w:t>
      </w:r>
    </w:p>
    <w:p>
      <w:pPr>
        <w:jc w:val="center"/>
      </w:pPr>
      <w:r>
        <w:drawing>
          <wp:inline xmlns:a="http://schemas.openxmlformats.org/drawingml/2006/main" xmlns:pic="http://schemas.openxmlformats.org/drawingml/2006/picture">
            <wp:extent cx="3840480" cy="2560320"/>
            <wp:docPr id="8" name="Picture 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560320"/>
                    </a:xfrm>
                    <a:prstGeom prst="rect"/>
                  </pic:spPr>
                </pic:pic>
              </a:graphicData>
            </a:graphic>
          </wp:inline>
        </w:drawing>
      </w:r>
    </w:p>
    <w:p>
      <w:pPr>
        <w:jc w:val="center"/>
      </w:pPr>
      <w:r>
        <w:rPr>
          <w:color w:val="737373"/>
          <w:sz w:val="18"/>
        </w:rPr>
        <w:t>Figure 30: Diligence milestone rescind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